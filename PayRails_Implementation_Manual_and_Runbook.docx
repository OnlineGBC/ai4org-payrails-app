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F9AE7" w14:textId="77777777" w:rsidR="00FA1130" w:rsidRDefault="005B42F0">
      <w:pPr>
        <w:pStyle w:val="Title"/>
        <w:jc w:val="center"/>
      </w:pPr>
      <w:proofErr w:type="spellStart"/>
      <w:r>
        <w:t>PayRails</w:t>
      </w:r>
      <w:proofErr w:type="spellEnd"/>
      <w:r>
        <w:t xml:space="preserve"> Implementation Manual and Runbook</w:t>
      </w:r>
    </w:p>
    <w:p w14:paraId="40E671ED" w14:textId="77777777" w:rsidR="00FA1130" w:rsidRDefault="005B42F0">
      <w:pPr>
        <w:jc w:val="center"/>
      </w:pPr>
      <w:r>
        <w:rPr>
          <w:color w:val="646464"/>
          <w:sz w:val="24"/>
        </w:rPr>
        <w:t>B2B Real-Time Payments Platform</w:t>
      </w:r>
      <w:r>
        <w:rPr>
          <w:color w:val="646464"/>
          <w:sz w:val="24"/>
        </w:rPr>
        <w:br/>
        <w:t>Generated: February 14, 2026</w:t>
      </w:r>
    </w:p>
    <w:p w14:paraId="63AD5B0D" w14:textId="77777777" w:rsidR="00FA1130" w:rsidRDefault="005B42F0">
      <w:r>
        <w:br w:type="page"/>
      </w:r>
    </w:p>
    <w:p w14:paraId="0C8AE648" w14:textId="77777777" w:rsidR="00FA1130" w:rsidRDefault="005B42F0">
      <w:pPr>
        <w:pStyle w:val="Heading1"/>
      </w:pPr>
      <w:r>
        <w:lastRenderedPageBreak/>
        <w:t>Table of Contents</w:t>
      </w:r>
    </w:p>
    <w:p w14:paraId="47B1027E" w14:textId="77777777" w:rsidR="00FA1130" w:rsidRDefault="005B42F0">
      <w:pPr>
        <w:pStyle w:val="ListNumber"/>
      </w:pPr>
      <w:r>
        <w:t>1. Executive Summary</w:t>
      </w:r>
    </w:p>
    <w:p w14:paraId="6CB9674C" w14:textId="77777777" w:rsidR="00FA1130" w:rsidRDefault="005B42F0">
      <w:pPr>
        <w:pStyle w:val="ListNumber"/>
      </w:pPr>
      <w:r>
        <w:t>2. Project Overview &amp; Vision</w:t>
      </w:r>
    </w:p>
    <w:p w14:paraId="1FBCD269" w14:textId="77777777" w:rsidR="00FA1130" w:rsidRDefault="005B42F0">
      <w:pPr>
        <w:pStyle w:val="ListNumber"/>
      </w:pPr>
      <w:r>
        <w:t>3. System Architecture</w:t>
      </w:r>
    </w:p>
    <w:p w14:paraId="29E0CD1A" w14:textId="77777777" w:rsidR="00FA1130" w:rsidRDefault="005B42F0">
      <w:pPr>
        <w:pStyle w:val="ListNumber"/>
      </w:pPr>
      <w:r>
        <w:t>4. Backend Implementation</w:t>
      </w:r>
    </w:p>
    <w:p w14:paraId="302938CF" w14:textId="77777777" w:rsidR="00FA1130" w:rsidRDefault="005B42F0">
      <w:pPr>
        <w:pStyle w:val="ListBullet"/>
      </w:pPr>
      <w:r>
        <w:t xml:space="preserve">   4.1 Configuration &amp; Database</w:t>
      </w:r>
    </w:p>
    <w:p w14:paraId="38753949" w14:textId="77777777" w:rsidR="00FA1130" w:rsidRDefault="005B42F0">
      <w:pPr>
        <w:pStyle w:val="ListBullet"/>
      </w:pPr>
      <w:r>
        <w:t xml:space="preserve">   4.2 Data Models (7 Tables)</w:t>
      </w:r>
    </w:p>
    <w:p w14:paraId="0423886E" w14:textId="77777777" w:rsidR="00FA1130" w:rsidRDefault="005B42F0">
      <w:pPr>
        <w:pStyle w:val="ListBullet"/>
      </w:pPr>
      <w:r>
        <w:t xml:space="preserve">   4.3 Authentication &amp; Authorization</w:t>
      </w:r>
    </w:p>
    <w:p w14:paraId="62358E72" w14:textId="77777777" w:rsidR="00FA1130" w:rsidRDefault="005B42F0">
      <w:pPr>
        <w:pStyle w:val="ListBullet"/>
      </w:pPr>
      <w:r>
        <w:t xml:space="preserve">   4.4 Mock Bank Integration</w:t>
      </w:r>
    </w:p>
    <w:p w14:paraId="3BA684E1" w14:textId="77777777" w:rsidR="00FA1130" w:rsidRDefault="005B42F0">
      <w:pPr>
        <w:pStyle w:val="ListBullet"/>
      </w:pPr>
      <w:r>
        <w:t xml:space="preserve">   4.5 Rail Selection Engine</w:t>
      </w:r>
    </w:p>
    <w:p w14:paraId="7E4480EE" w14:textId="77777777" w:rsidR="00FA1130" w:rsidRDefault="005B42F0">
      <w:pPr>
        <w:pStyle w:val="ListBullet"/>
      </w:pPr>
      <w:r>
        <w:t xml:space="preserve">   4.6 Payment Processing</w:t>
      </w:r>
    </w:p>
    <w:p w14:paraId="25131875" w14:textId="77777777" w:rsidR="00FA1130" w:rsidRDefault="005B42F0">
      <w:pPr>
        <w:pStyle w:val="ListBullet"/>
      </w:pPr>
      <w:r>
        <w:t xml:space="preserve">   4.7 Merchant &amp; KYB Management</w:t>
      </w:r>
    </w:p>
    <w:p w14:paraId="689E0CDB" w14:textId="77777777" w:rsidR="00FA1130" w:rsidRDefault="005B42F0">
      <w:pPr>
        <w:pStyle w:val="ListBullet"/>
      </w:pPr>
      <w:r>
        <w:t xml:space="preserve">   4.8 Bank Account Verification</w:t>
      </w:r>
    </w:p>
    <w:p w14:paraId="12600AEC" w14:textId="77777777" w:rsidR="00FA1130" w:rsidRDefault="005B42F0">
      <w:pPr>
        <w:pStyle w:val="ListBullet"/>
      </w:pPr>
      <w:r>
        <w:t xml:space="preserve">   4.9 Ledger &amp; Double-Entry Bookkeeping</w:t>
      </w:r>
    </w:p>
    <w:p w14:paraId="098FBFA7" w14:textId="77777777" w:rsidR="00FA1130" w:rsidRDefault="005B42F0">
      <w:pPr>
        <w:pStyle w:val="ListBullet"/>
      </w:pPr>
      <w:r>
        <w:t xml:space="preserve">   4.10 Event Logging</w:t>
      </w:r>
    </w:p>
    <w:p w14:paraId="6AB81AD2" w14:textId="77777777" w:rsidR="00FA1130" w:rsidRDefault="005B42F0">
      <w:pPr>
        <w:pStyle w:val="ListBullet"/>
      </w:pPr>
      <w:r>
        <w:t xml:space="preserve">   4.11 Encryption &amp; Security</w:t>
      </w:r>
    </w:p>
    <w:p w14:paraId="33E9CA20" w14:textId="77777777" w:rsidR="00FA1130" w:rsidRDefault="005B42F0">
      <w:pPr>
        <w:pStyle w:val="ListBullet"/>
      </w:pPr>
      <w:r>
        <w:t xml:space="preserve">   4.12 API Endpoints Reference</w:t>
      </w:r>
    </w:p>
    <w:p w14:paraId="2AFBED51" w14:textId="77777777" w:rsidR="00FA1130" w:rsidRDefault="005B42F0">
      <w:pPr>
        <w:pStyle w:val="ListNumber"/>
      </w:pPr>
      <w:r>
        <w:t>5. Frontend Implementation</w:t>
      </w:r>
    </w:p>
    <w:p w14:paraId="1DCBFF0A" w14:textId="77777777" w:rsidR="00FA1130" w:rsidRDefault="005B42F0">
      <w:pPr>
        <w:pStyle w:val="ListBullet"/>
      </w:pPr>
      <w:r>
        <w:t xml:space="preserve">   5.1 Architecture &amp; State Management</w:t>
      </w:r>
    </w:p>
    <w:p w14:paraId="3603E878" w14:textId="77777777" w:rsidR="00FA1130" w:rsidRDefault="005B42F0">
      <w:pPr>
        <w:pStyle w:val="ListBullet"/>
      </w:pPr>
      <w:r>
        <w:t xml:space="preserve">   5.2 Screens &amp; User Flows</w:t>
      </w:r>
    </w:p>
    <w:p w14:paraId="4EFA0229" w14:textId="77777777" w:rsidR="00FA1130" w:rsidRDefault="005B42F0">
      <w:pPr>
        <w:pStyle w:val="ListBullet"/>
      </w:pPr>
      <w:r>
        <w:t xml:space="preserve">   5.3 QR Payment Channel</w:t>
      </w:r>
    </w:p>
    <w:p w14:paraId="6831AC12" w14:textId="77777777" w:rsidR="00FA1130" w:rsidRDefault="005B42F0">
      <w:pPr>
        <w:pStyle w:val="ListNumber"/>
      </w:pPr>
      <w:r>
        <w:t>6. Testing</w:t>
      </w:r>
    </w:p>
    <w:p w14:paraId="54A30BD3" w14:textId="77777777" w:rsidR="00FA1130" w:rsidRDefault="005B42F0">
      <w:pPr>
        <w:pStyle w:val="ListNumber"/>
      </w:pPr>
      <w:r>
        <w:t>7. Seed Data &amp; Development Setup</w:t>
      </w:r>
    </w:p>
    <w:p w14:paraId="0E097CF7" w14:textId="77777777" w:rsidR="00FA1130" w:rsidRDefault="005B42F0">
      <w:pPr>
        <w:pStyle w:val="ListNumber"/>
      </w:pPr>
      <w:r>
        <w:t>8. File Inventory</w:t>
      </w:r>
    </w:p>
    <w:p w14:paraId="1D0BC502" w14:textId="77777777" w:rsidR="00FA1130" w:rsidRDefault="005B42F0">
      <w:pPr>
        <w:pStyle w:val="ListNumber"/>
      </w:pPr>
      <w:r>
        <w:t>9. What's Deferred to Phase 2</w:t>
      </w:r>
    </w:p>
    <w:p w14:paraId="679196D2" w14:textId="77777777" w:rsidR="00FA1130" w:rsidRDefault="005B42F0">
      <w:r>
        <w:br w:type="page"/>
      </w:r>
    </w:p>
    <w:p w14:paraId="5753DFDD" w14:textId="77777777" w:rsidR="00FA1130" w:rsidRDefault="005B42F0">
      <w:pPr>
        <w:pStyle w:val="Heading1"/>
      </w:pPr>
      <w:r>
        <w:lastRenderedPageBreak/>
        <w:t>1. Executive Summary</w:t>
      </w:r>
    </w:p>
    <w:p w14:paraId="47BFF880" w14:textId="77777777" w:rsidR="00FA1130" w:rsidRDefault="005B42F0">
      <w:r>
        <w:t>Phase 1 of PayRails delivers a fully functional B2B real-time payments platform with a FastAPI backend, Flutter cross-platform frontend, and mock bank integrations. The system supports four payment rails (FedNow, RTP, ACH, Card), intelligent rail selection with automatic fallback, double-entry ledger bookkeeping, JWT-based authentication, merchant onboarding with mock KYB verification, and bank account linking with micro-deposit and instant verification flows.</w:t>
      </w:r>
    </w:p>
    <w:p w14:paraId="2AAD30D3" w14:textId="77777777" w:rsidR="00FA1130" w:rsidRDefault="005B42F0">
      <w:r>
        <w:t>The implementation spans the backend and frontend, with an automated test suite covering all critical paths. The backend API is fully documented via OpenAPI/Swagger at /docs. The Flutter app runs on Chrome, Android, iOS, Windows, macOS, and Linux.</w:t>
      </w:r>
    </w:p>
    <w:p w14:paraId="26192B7C" w14:textId="77777777" w:rsidR="00FA1130" w:rsidRDefault="005B42F0">
      <w:r>
        <w:br w:type="page"/>
      </w:r>
    </w:p>
    <w:p w14:paraId="2EA5E859" w14:textId="77777777" w:rsidR="00FA1130" w:rsidRDefault="005B42F0">
      <w:pPr>
        <w:pStyle w:val="Heading1"/>
      </w:pPr>
      <w:r>
        <w:lastRenderedPageBreak/>
        <w:t>2. Project Overview &amp; Vision</w:t>
      </w:r>
    </w:p>
    <w:p w14:paraId="2DCF6FEE" w14:textId="77777777" w:rsidR="00FA1130" w:rsidRDefault="005B42F0">
      <w:r>
        <w:t>PayRails is a B2B real-time payments platform designed to enable businesses to send and receive instant payments through multiple payment rails. The platform acts as a payment orchestration layer, abstracting the complexity of different payment networks behind a unified API.</w:t>
      </w:r>
    </w:p>
    <w:p w14:paraId="0A05CFE3" w14:textId="77777777" w:rsidR="00FA1130" w:rsidRDefault="005B42F0">
      <w:pPr>
        <w:pStyle w:val="Heading2"/>
      </w:pPr>
      <w:r>
        <w:t>Core Concepts</w:t>
      </w:r>
    </w:p>
    <w:p w14:paraId="1C04E373" w14:textId="77777777" w:rsidR="00FA1130" w:rsidRDefault="005B42F0">
      <w:pPr>
        <w:pStyle w:val="ListBullet"/>
      </w:pPr>
      <w:r>
        <w:t>Merchants: Businesses onboarded onto the platform, each with KYB (Know Your Business) verification</w:t>
      </w:r>
    </w:p>
    <w:p w14:paraId="02967E29" w14:textId="77777777" w:rsidR="00FA1130" w:rsidRDefault="005B42F0">
      <w:pPr>
        <w:pStyle w:val="ListBullet"/>
      </w:pPr>
      <w:r>
        <w:t>Payment Rails: The underlying networks that move money — FedNow (Federal Reserve instant), RTP (The Clearing House real-time), ACH (batch settlement), and Card networks</w:t>
      </w:r>
    </w:p>
    <w:p w14:paraId="62729407" w14:textId="77777777" w:rsidR="00FA1130" w:rsidRDefault="005B42F0">
      <w:pPr>
        <w:pStyle w:val="ListBullet"/>
      </w:pPr>
      <w:r>
        <w:t>Rail Selection: Automatic selection of the optimal payment rail based on amount limits and availability, with intelligent fallback</w:t>
      </w:r>
    </w:p>
    <w:p w14:paraId="60A5C608" w14:textId="77777777" w:rsidR="00FA1130" w:rsidRDefault="005B42F0">
      <w:pPr>
        <w:pStyle w:val="ListBullet"/>
      </w:pPr>
      <w:r>
        <w:t>Sponsor Bank Model: Merchants connect through a sponsor bank that provides access to payment rails</w:t>
      </w:r>
    </w:p>
    <w:p w14:paraId="52AB0A8E" w14:textId="77777777" w:rsidR="00FA1130" w:rsidRDefault="005B42F0">
      <w:pPr>
        <w:pStyle w:val="ListBullet"/>
      </w:pPr>
      <w:r>
        <w:t>Double-Entry Ledger: Every payment creates matching debit and credit entries for auditability</w:t>
      </w:r>
    </w:p>
    <w:p w14:paraId="06C0C7C6" w14:textId="77777777" w:rsidR="00FA1130" w:rsidRDefault="005B42F0">
      <w:pPr>
        <w:pStyle w:val="ListBullet"/>
      </w:pPr>
      <w:r>
        <w:t>Idempotency: Every payment request includes a unique key to prevent duplicate processing</w:t>
      </w:r>
    </w:p>
    <w:p w14:paraId="2CBCB6C5" w14:textId="77777777" w:rsidR="00FA1130" w:rsidRDefault="005B42F0">
      <w:pPr>
        <w:pStyle w:val="Heading2"/>
      </w:pPr>
      <w:r>
        <w:t>Phase 1 Scope</w:t>
      </w:r>
    </w:p>
    <w:p w14:paraId="5EBC741D" w14:textId="77777777" w:rsidR="00FA1130" w:rsidRDefault="005B42F0">
      <w:r>
        <w:t>Phase 1 implements the complete payment flow with mock bank integrations. Real bank APIs, HIPAA/healthcare compliance, and production deployment are deferred to Phase 2. The mock bank service simulates realistic behavior including processing delays, amount limits per rail, idempotency handling, and a 5% random error rate for resilience testing.</w:t>
      </w:r>
    </w:p>
    <w:p w14:paraId="7EBF607C" w14:textId="77777777" w:rsidR="00FA1130" w:rsidRDefault="005B42F0">
      <w:r>
        <w:br w:type="page"/>
      </w:r>
    </w:p>
    <w:p w14:paraId="0EE58117" w14:textId="77777777" w:rsidR="00FA1130" w:rsidRDefault="005B42F0">
      <w:pPr>
        <w:pStyle w:val="Heading1"/>
      </w:pPr>
      <w:r>
        <w:lastRenderedPageBreak/>
        <w:t>3. System Architecture</w:t>
      </w:r>
    </w:p>
    <w:p w14:paraId="15961591" w14:textId="77777777" w:rsidR="00FA1130" w:rsidRDefault="005B42F0">
      <w:pPr>
        <w:pStyle w:val="Heading2"/>
      </w:pPr>
      <w:r>
        <w:t>Technology Stack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1130" w14:paraId="5122A3FE" w14:textId="77777777" w:rsidTr="00FA11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C616B8" w14:textId="77777777" w:rsidR="00FA1130" w:rsidRDefault="005B42F0">
            <w:r>
              <w:t>Layer</w:t>
            </w:r>
          </w:p>
        </w:tc>
        <w:tc>
          <w:tcPr>
            <w:tcW w:w="2880" w:type="dxa"/>
          </w:tcPr>
          <w:p w14:paraId="7F626FC6" w14:textId="77777777" w:rsidR="00FA1130" w:rsidRDefault="005B42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  <w:tc>
          <w:tcPr>
            <w:tcW w:w="2880" w:type="dxa"/>
          </w:tcPr>
          <w:p w14:paraId="7E670473" w14:textId="77777777" w:rsidR="00FA1130" w:rsidRDefault="005B42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FA1130" w14:paraId="3619ACDB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FA16A0" w14:textId="77777777" w:rsidR="00FA1130" w:rsidRDefault="005B42F0">
            <w:r>
              <w:t>Backend Framework</w:t>
            </w:r>
          </w:p>
        </w:tc>
        <w:tc>
          <w:tcPr>
            <w:tcW w:w="2880" w:type="dxa"/>
          </w:tcPr>
          <w:p w14:paraId="6D42B94F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FastAPI (Python)</w:t>
            </w:r>
          </w:p>
        </w:tc>
        <w:tc>
          <w:tcPr>
            <w:tcW w:w="2880" w:type="dxa"/>
          </w:tcPr>
          <w:p w14:paraId="33CC0CF4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Async REST API with auto-generated OpenAPI docs</w:t>
            </w:r>
          </w:p>
        </w:tc>
      </w:tr>
      <w:tr w:rsidR="00FA1130" w14:paraId="643B1DEB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091A97" w14:textId="77777777" w:rsidR="00FA1130" w:rsidRDefault="005B42F0">
            <w:r>
              <w:t>Database</w:t>
            </w:r>
          </w:p>
        </w:tc>
        <w:tc>
          <w:tcPr>
            <w:tcW w:w="2880" w:type="dxa"/>
          </w:tcPr>
          <w:p w14:paraId="024DBBD8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SQLite (dev) / PostgreSQL (prod)</w:t>
            </w:r>
          </w:p>
        </w:tc>
        <w:tc>
          <w:tcPr>
            <w:tcW w:w="2880" w:type="dxa"/>
          </w:tcPr>
          <w:p w14:paraId="7B2C0EA7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Relational data storage via SQLAlchemy ORM</w:t>
            </w:r>
          </w:p>
        </w:tc>
      </w:tr>
      <w:tr w:rsidR="00FA1130" w14:paraId="01E48F2D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F7BDE0" w14:textId="77777777" w:rsidR="00FA1130" w:rsidRDefault="005B42F0">
            <w:r>
              <w:t>Migrations</w:t>
            </w:r>
          </w:p>
        </w:tc>
        <w:tc>
          <w:tcPr>
            <w:tcW w:w="2880" w:type="dxa"/>
          </w:tcPr>
          <w:p w14:paraId="1D3C1DBB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Alembic</w:t>
            </w:r>
          </w:p>
        </w:tc>
        <w:tc>
          <w:tcPr>
            <w:tcW w:w="2880" w:type="dxa"/>
          </w:tcPr>
          <w:p w14:paraId="264D633B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Database schema version control</w:t>
            </w:r>
          </w:p>
        </w:tc>
      </w:tr>
      <w:tr w:rsidR="00FA1130" w14:paraId="3E6E7D88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55626D" w14:textId="77777777" w:rsidR="00FA1130" w:rsidRDefault="005B42F0">
            <w:r>
              <w:t>Authentication</w:t>
            </w:r>
          </w:p>
        </w:tc>
        <w:tc>
          <w:tcPr>
            <w:tcW w:w="2880" w:type="dxa"/>
          </w:tcPr>
          <w:p w14:paraId="3EADC877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JWT (python-jose + bcrypt)</w:t>
            </w:r>
          </w:p>
        </w:tc>
        <w:tc>
          <w:tcPr>
            <w:tcW w:w="2880" w:type="dxa"/>
          </w:tcPr>
          <w:p w14:paraId="2BF0580C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Stateless token-based auth with refresh tokens</w:t>
            </w:r>
          </w:p>
        </w:tc>
      </w:tr>
      <w:tr w:rsidR="00FA1130" w14:paraId="783B2E73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D29496" w14:textId="77777777" w:rsidR="00FA1130" w:rsidRDefault="005B42F0">
            <w:r>
              <w:t>Encryption</w:t>
            </w:r>
          </w:p>
        </w:tc>
        <w:tc>
          <w:tcPr>
            <w:tcW w:w="2880" w:type="dxa"/>
          </w:tcPr>
          <w:p w14:paraId="3C9B1197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Fernet (cryptography lib)</w:t>
            </w:r>
          </w:p>
        </w:tc>
        <w:tc>
          <w:tcPr>
            <w:tcW w:w="2880" w:type="dxa"/>
          </w:tcPr>
          <w:p w14:paraId="23FE9231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Symmetric encryption for sensitive data (account numbers)</w:t>
            </w:r>
          </w:p>
        </w:tc>
      </w:tr>
      <w:tr w:rsidR="00FA1130" w14:paraId="1227BE6E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71EB04" w14:textId="77777777" w:rsidR="00FA1130" w:rsidRDefault="005B42F0">
            <w:r>
              <w:t>Frontend Framework</w:t>
            </w:r>
          </w:p>
        </w:tc>
        <w:tc>
          <w:tcPr>
            <w:tcW w:w="2880" w:type="dxa"/>
          </w:tcPr>
          <w:p w14:paraId="5A51A808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Flutter 3.10+</w:t>
            </w:r>
          </w:p>
        </w:tc>
        <w:tc>
          <w:tcPr>
            <w:tcW w:w="2880" w:type="dxa"/>
          </w:tcPr>
          <w:p w14:paraId="09A821DD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Cross-platform UI (Web, Android, iOS, Desktop)</w:t>
            </w:r>
          </w:p>
        </w:tc>
      </w:tr>
      <w:tr w:rsidR="00FA1130" w14:paraId="53ED2A75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C13CB5" w14:textId="77777777" w:rsidR="00FA1130" w:rsidRDefault="005B42F0">
            <w:r>
              <w:t>State Management</w:t>
            </w:r>
          </w:p>
        </w:tc>
        <w:tc>
          <w:tcPr>
            <w:tcW w:w="2880" w:type="dxa"/>
          </w:tcPr>
          <w:p w14:paraId="2542AED1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Riverpod</w:t>
            </w:r>
          </w:p>
        </w:tc>
        <w:tc>
          <w:tcPr>
            <w:tcW w:w="2880" w:type="dxa"/>
          </w:tcPr>
          <w:p w14:paraId="0A395136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Reactive state with dependency injection</w:t>
            </w:r>
          </w:p>
        </w:tc>
      </w:tr>
      <w:tr w:rsidR="00FA1130" w14:paraId="2F37A523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8299ED" w14:textId="77777777" w:rsidR="00FA1130" w:rsidRDefault="005B42F0">
            <w:r>
              <w:t>Routing</w:t>
            </w:r>
          </w:p>
        </w:tc>
        <w:tc>
          <w:tcPr>
            <w:tcW w:w="2880" w:type="dxa"/>
          </w:tcPr>
          <w:p w14:paraId="4958079E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GoRouter</w:t>
            </w:r>
          </w:p>
        </w:tc>
        <w:tc>
          <w:tcPr>
            <w:tcW w:w="2880" w:type="dxa"/>
          </w:tcPr>
          <w:p w14:paraId="51290F2A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Declarative routing with auth guards</w:t>
            </w:r>
          </w:p>
        </w:tc>
      </w:tr>
      <w:tr w:rsidR="00FA1130" w14:paraId="73DBEC4F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C6F241" w14:textId="77777777" w:rsidR="00FA1130" w:rsidRDefault="005B42F0">
            <w:r>
              <w:t>HTTP Client</w:t>
            </w:r>
          </w:p>
        </w:tc>
        <w:tc>
          <w:tcPr>
            <w:tcW w:w="2880" w:type="dxa"/>
          </w:tcPr>
          <w:p w14:paraId="5F48667A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Dio</w:t>
            </w:r>
          </w:p>
        </w:tc>
        <w:tc>
          <w:tcPr>
            <w:tcW w:w="2880" w:type="dxa"/>
          </w:tcPr>
          <w:p w14:paraId="77903F5E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calls with interceptors for JWT injection</w:t>
            </w:r>
          </w:p>
        </w:tc>
      </w:tr>
      <w:tr w:rsidR="00FA1130" w14:paraId="70BE6F0F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0599F2" w14:textId="77777777" w:rsidR="00FA1130" w:rsidRDefault="005B42F0">
            <w:r>
              <w:t>Secure Storage</w:t>
            </w:r>
          </w:p>
        </w:tc>
        <w:tc>
          <w:tcPr>
            <w:tcW w:w="2880" w:type="dxa"/>
          </w:tcPr>
          <w:p w14:paraId="0CEFAD83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flutter_secure_storage</w:t>
            </w:r>
          </w:p>
        </w:tc>
        <w:tc>
          <w:tcPr>
            <w:tcW w:w="2880" w:type="dxa"/>
          </w:tcPr>
          <w:p w14:paraId="61E030D6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Encrypted token storage on device</w:t>
            </w:r>
          </w:p>
        </w:tc>
      </w:tr>
      <w:tr w:rsidR="00FA1130" w14:paraId="0F9D9611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B7932D" w14:textId="77777777" w:rsidR="00FA1130" w:rsidRDefault="005B42F0">
            <w:r>
              <w:t>QR Codes</w:t>
            </w:r>
          </w:p>
        </w:tc>
        <w:tc>
          <w:tcPr>
            <w:tcW w:w="2880" w:type="dxa"/>
          </w:tcPr>
          <w:p w14:paraId="21960196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qr_flutter + mobile_scanner</w:t>
            </w:r>
          </w:p>
        </w:tc>
        <w:tc>
          <w:tcPr>
            <w:tcW w:w="2880" w:type="dxa"/>
          </w:tcPr>
          <w:p w14:paraId="12C7A1F9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 and scan QR payment codes</w:t>
            </w:r>
          </w:p>
        </w:tc>
      </w:tr>
    </w:tbl>
    <w:p w14:paraId="0EF389E3" w14:textId="77777777" w:rsidR="00FA1130" w:rsidRDefault="005B42F0">
      <w:pPr>
        <w:pStyle w:val="Heading2"/>
      </w:pPr>
      <w:r>
        <w:t>Architecture Diagram (Conceptual)</w:t>
      </w:r>
    </w:p>
    <w:p w14:paraId="2FFD7B25" w14:textId="77777777" w:rsidR="00FA1130" w:rsidRDefault="005B42F0">
      <w:pPr>
        <w:ind w:left="720"/>
      </w:pPr>
      <w:r>
        <w:rPr>
          <w:rFonts w:ascii="Courier New" w:hAnsi="Courier New"/>
          <w:color w:val="1E1E1E"/>
          <w:sz w:val="18"/>
        </w:rPr>
        <w:t>Flutter App (Web/Mobile/Desktop)</w:t>
      </w:r>
      <w:r>
        <w:rPr>
          <w:rFonts w:ascii="Courier New" w:hAnsi="Courier New"/>
          <w:color w:val="1E1E1E"/>
          <w:sz w:val="18"/>
        </w:rPr>
        <w:br/>
        <w:t xml:space="preserve">    |</w:t>
      </w:r>
      <w:r>
        <w:rPr>
          <w:rFonts w:ascii="Courier New" w:hAnsi="Courier New"/>
          <w:color w:val="1E1E1E"/>
          <w:sz w:val="18"/>
        </w:rPr>
        <w:br/>
        <w:t xml:space="preserve">    | Dio HTTP + JWT Bearer Token</w:t>
      </w:r>
      <w:r>
        <w:rPr>
          <w:rFonts w:ascii="Courier New" w:hAnsi="Courier New"/>
          <w:color w:val="1E1E1E"/>
          <w:sz w:val="18"/>
        </w:rPr>
        <w:br/>
        <w:t xml:space="preserve">    v</w:t>
      </w:r>
      <w:r>
        <w:rPr>
          <w:rFonts w:ascii="Courier New" w:hAnsi="Courier New"/>
          <w:color w:val="1E1E1E"/>
          <w:sz w:val="18"/>
        </w:rPr>
        <w:br/>
        <w:t>FastAPI Backend (localhost:8000)</w:t>
      </w:r>
      <w:r>
        <w:rPr>
          <w:rFonts w:ascii="Courier New" w:hAnsi="Courier New"/>
          <w:color w:val="1E1E1E"/>
          <w:sz w:val="18"/>
        </w:rPr>
        <w:br/>
        <w:t xml:space="preserve">    |-- /auth/*        (JWT authentication)</w:t>
      </w:r>
      <w:r>
        <w:rPr>
          <w:rFonts w:ascii="Courier New" w:hAnsi="Courier New"/>
          <w:color w:val="1E1E1E"/>
          <w:sz w:val="18"/>
        </w:rPr>
        <w:br/>
        <w:t xml:space="preserve">    |-- /payments/*    (payment CRUD + balance)</w:t>
      </w:r>
      <w:r>
        <w:rPr>
          <w:rFonts w:ascii="Courier New" w:hAnsi="Courier New"/>
          <w:color w:val="1E1E1E"/>
          <w:sz w:val="18"/>
        </w:rPr>
        <w:br/>
        <w:t xml:space="preserve">    |-- /merchants/*   (merchant + bank accounts)</w:t>
      </w:r>
      <w:r>
        <w:rPr>
          <w:rFonts w:ascii="Courier New" w:hAnsi="Courier New"/>
          <w:color w:val="1E1E1E"/>
          <w:sz w:val="18"/>
        </w:rPr>
        <w:br/>
        <w:t xml:space="preserve">    |-- /webhooks/*    (bank callbacks)</w:t>
      </w:r>
      <w:r>
        <w:rPr>
          <w:rFonts w:ascii="Courier New" w:hAnsi="Courier New"/>
          <w:color w:val="1E1E1E"/>
          <w:sz w:val="18"/>
        </w:rPr>
        <w:br/>
        <w:t xml:space="preserve">    |</w:t>
      </w:r>
      <w:r>
        <w:rPr>
          <w:rFonts w:ascii="Courier New" w:hAnsi="Courier New"/>
          <w:color w:val="1E1E1E"/>
          <w:sz w:val="18"/>
        </w:rPr>
        <w:br/>
        <w:t xml:space="preserve">    |-- Auth Service        (bcrypt + JWT)</w:t>
      </w:r>
      <w:r>
        <w:rPr>
          <w:rFonts w:ascii="Courier New" w:hAnsi="Courier New"/>
          <w:color w:val="1E1E1E"/>
          <w:sz w:val="18"/>
        </w:rPr>
        <w:br/>
        <w:t xml:space="preserve">    |-- Payment Service     (orchestration)</w:t>
      </w:r>
      <w:r>
        <w:rPr>
          <w:rFonts w:ascii="Courier New" w:hAnsi="Courier New"/>
          <w:color w:val="1E1E1E"/>
          <w:sz w:val="18"/>
        </w:rPr>
        <w:br/>
        <w:t xml:space="preserve">    |-- Rail Selector       (FedNow &gt; RTP &gt; ACH &gt; Card)</w:t>
      </w:r>
      <w:r>
        <w:rPr>
          <w:rFonts w:ascii="Courier New" w:hAnsi="Courier New"/>
          <w:color w:val="1E1E1E"/>
          <w:sz w:val="18"/>
        </w:rPr>
        <w:br/>
        <w:t xml:space="preserve">    |-- Mock Bank Service   (simulated bank API)</w:t>
      </w:r>
      <w:r>
        <w:rPr>
          <w:rFonts w:ascii="Courier New" w:hAnsi="Courier New"/>
          <w:color w:val="1E1E1E"/>
          <w:sz w:val="18"/>
        </w:rPr>
        <w:br/>
        <w:t xml:space="preserve">    |-- Ledger Service      (double-entry bookkeeping)</w:t>
      </w:r>
      <w:r>
        <w:rPr>
          <w:rFonts w:ascii="Courier New" w:hAnsi="Courier New"/>
          <w:color w:val="1E1E1E"/>
          <w:sz w:val="18"/>
        </w:rPr>
        <w:br/>
        <w:t xml:space="preserve">    |-- Merchant Service    (CRUD + mock KYB)</w:t>
      </w:r>
      <w:r>
        <w:rPr>
          <w:rFonts w:ascii="Courier New" w:hAnsi="Courier New"/>
          <w:color w:val="1E1E1E"/>
          <w:sz w:val="18"/>
        </w:rPr>
        <w:br/>
        <w:t xml:space="preserve">    |-- Account Verification(ABA checksum, micro-deposits)</w:t>
      </w:r>
      <w:r>
        <w:rPr>
          <w:rFonts w:ascii="Courier New" w:hAnsi="Courier New"/>
          <w:color w:val="1E1E1E"/>
          <w:sz w:val="18"/>
        </w:rPr>
        <w:br/>
        <w:t xml:space="preserve">    |-- Event Service       (audit logging)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lastRenderedPageBreak/>
        <w:t xml:space="preserve">    |</w:t>
      </w:r>
      <w:r>
        <w:rPr>
          <w:rFonts w:ascii="Courier New" w:hAnsi="Courier New"/>
          <w:color w:val="1E1E1E"/>
          <w:sz w:val="18"/>
        </w:rPr>
        <w:br/>
        <w:t xml:space="preserve">    v</w:t>
      </w:r>
      <w:r>
        <w:rPr>
          <w:rFonts w:ascii="Courier New" w:hAnsi="Courier New"/>
          <w:color w:val="1E1E1E"/>
          <w:sz w:val="18"/>
        </w:rPr>
        <w:br/>
        <w:t>SQLite Database (local.db)</w:t>
      </w:r>
      <w:r>
        <w:rPr>
          <w:rFonts w:ascii="Courier New" w:hAnsi="Courier New"/>
          <w:color w:val="1E1E1E"/>
          <w:sz w:val="18"/>
        </w:rPr>
        <w:br/>
        <w:t xml:space="preserve">    |-- users, merchants, transactions</w:t>
      </w:r>
      <w:r>
        <w:rPr>
          <w:rFonts w:ascii="Courier New" w:hAnsi="Courier New"/>
          <w:color w:val="1E1E1E"/>
          <w:sz w:val="18"/>
        </w:rPr>
        <w:br/>
        <w:t xml:space="preserve">    |-- bank_accounts, ledger, bank_configs, event_logs</w:t>
      </w:r>
    </w:p>
    <w:p w14:paraId="2A69FE54" w14:textId="77777777" w:rsidR="00FA1130" w:rsidRDefault="005B42F0">
      <w:pPr>
        <w:pStyle w:val="Heading2"/>
      </w:pPr>
      <w:r>
        <w:t>Request Flow: Send Payment</w:t>
      </w:r>
    </w:p>
    <w:p w14:paraId="3F4EA5B9" w14:textId="77777777" w:rsidR="00FA1130" w:rsidRDefault="005B42F0">
      <w:r>
        <w:t>When a user sends a payment, the following sequence occurs:</w:t>
      </w:r>
    </w:p>
    <w:p w14:paraId="47386F71" w14:textId="77777777" w:rsidR="00FA1130" w:rsidRDefault="005B42F0">
      <w:pPr>
        <w:pStyle w:val="ListBullet"/>
      </w:pPr>
      <w:r>
        <w:t>1. Flutter app sends POST /payments with sender, receiver, amount, and idempotency key</w:t>
      </w:r>
    </w:p>
    <w:p w14:paraId="5B181598" w14:textId="77777777" w:rsidR="00FA1130" w:rsidRDefault="005B42F0">
      <w:pPr>
        <w:pStyle w:val="ListBullet"/>
      </w:pPr>
      <w:r>
        <w:t>2. JWT interceptor attaches Bearer token; backend validates via get_current_user dependency</w:t>
      </w:r>
    </w:p>
    <w:p w14:paraId="4601565D" w14:textId="77777777" w:rsidR="00FA1130" w:rsidRDefault="005B42F0">
      <w:pPr>
        <w:pStyle w:val="ListBullet"/>
      </w:pPr>
      <w:r>
        <w:t>3. Payment Service checks idempotency — if duplicate key exists, returns cached result</w:t>
      </w:r>
    </w:p>
    <w:p w14:paraId="3C5B0813" w14:textId="77777777" w:rsidR="00FA1130" w:rsidRDefault="005B42F0">
      <w:pPr>
        <w:pStyle w:val="ListBullet"/>
      </w:pPr>
      <w:r>
        <w:t>4. Validates both sender and receiver merchants are active with approved KYB</w:t>
      </w:r>
    </w:p>
    <w:p w14:paraId="0B519606" w14:textId="77777777" w:rsidR="00FA1130" w:rsidRDefault="005B42F0">
      <w:pPr>
        <w:pStyle w:val="ListBullet"/>
      </w:pPr>
      <w:r>
        <w:t>5. Loads active BankConfig to get supported rails and limits</w:t>
      </w:r>
    </w:p>
    <w:p w14:paraId="53F524D8" w14:textId="77777777" w:rsidR="00FA1130" w:rsidRDefault="005B42F0">
      <w:pPr>
        <w:pStyle w:val="ListBullet"/>
      </w:pPr>
      <w:r>
        <w:t>6. Rail Selector picks optimal rail: tries FedNow first (limit $500K), falls back to RTP ($1M), ACH ($10M), Card ($50K)</w:t>
      </w:r>
    </w:p>
    <w:p w14:paraId="7E9342F0" w14:textId="77777777" w:rsidR="00FA1130" w:rsidRDefault="005B42F0">
      <w:pPr>
        <w:pStyle w:val="ListBullet"/>
      </w:pPr>
      <w:r>
        <w:t>7. Creates Transaction record in DB with status 'processing'</w:t>
      </w:r>
    </w:p>
    <w:p w14:paraId="727BF489" w14:textId="77777777" w:rsidR="00FA1130" w:rsidRDefault="005B42F0">
      <w:pPr>
        <w:pStyle w:val="ListBullet"/>
      </w:pPr>
      <w:r>
        <w:t>8. Calls Mock Bank Service initiate_transfer with selected rail</w:t>
      </w:r>
    </w:p>
    <w:p w14:paraId="186115A5" w14:textId="77777777" w:rsidR="00FA1130" w:rsidRDefault="005B42F0">
      <w:pPr>
        <w:pStyle w:val="ListBullet"/>
      </w:pPr>
      <w:r>
        <w:t>9. Mock bank checks limits, simulates delay, applies 5% error rate, returns result</w:t>
      </w:r>
    </w:p>
    <w:p w14:paraId="5F8827BE" w14:textId="77777777" w:rsidR="00FA1130" w:rsidRDefault="005B42F0">
      <w:pPr>
        <w:pStyle w:val="ListBullet"/>
      </w:pPr>
      <w:r>
        <w:t>10. Updates Transaction with bank reference_id and final status</w:t>
      </w:r>
    </w:p>
    <w:p w14:paraId="056984D6" w14:textId="77777777" w:rsidR="00FA1130" w:rsidRDefault="005B42F0">
      <w:pPr>
        <w:pStyle w:val="ListBullet"/>
      </w:pPr>
      <w:r>
        <w:t>11. If completed: creates debit entry for sender, credit entry for receiver in Ledger</w:t>
      </w:r>
    </w:p>
    <w:p w14:paraId="3C19ACEE" w14:textId="77777777" w:rsidR="00FA1130" w:rsidRDefault="005B42F0">
      <w:pPr>
        <w:pStyle w:val="ListBullet"/>
      </w:pPr>
      <w:r>
        <w:t>12. Logs events (payment.initiated, payment.completed or payment.failed)</w:t>
      </w:r>
    </w:p>
    <w:p w14:paraId="400C003A" w14:textId="77777777" w:rsidR="00FA1130" w:rsidRDefault="005B42F0">
      <w:pPr>
        <w:pStyle w:val="ListBullet"/>
      </w:pPr>
      <w:r>
        <w:t>13. Returns PaymentResponse to Flutter app, which updates UI</w:t>
      </w:r>
    </w:p>
    <w:p w14:paraId="27717BC7" w14:textId="77777777" w:rsidR="00FA1130" w:rsidRDefault="005B42F0">
      <w:r>
        <w:br w:type="page"/>
      </w:r>
    </w:p>
    <w:p w14:paraId="47A63871" w14:textId="77777777" w:rsidR="00FA1130" w:rsidRDefault="005B42F0">
      <w:pPr>
        <w:pStyle w:val="Heading1"/>
      </w:pPr>
      <w:r>
        <w:lastRenderedPageBreak/>
        <w:t>4. Backend Implementation</w:t>
      </w:r>
    </w:p>
    <w:p w14:paraId="4ED014E7" w14:textId="77777777" w:rsidR="00FA1130" w:rsidRDefault="005B42F0">
      <w:pPr>
        <w:pStyle w:val="Heading2"/>
      </w:pPr>
      <w:r>
        <w:t>4.1 Configuration &amp; Database</w:t>
      </w:r>
    </w:p>
    <w:p w14:paraId="1FBEB132" w14:textId="77777777" w:rsidR="00FA1130" w:rsidRDefault="005B42F0">
      <w:r>
        <w:t>The backend uses Pydantic BaseSettings for configuration, reading from a .env file with sensible defaults. All secrets and environment-specific values are externalized.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352"/>
        <w:gridCol w:w="2790"/>
        <w:gridCol w:w="2714"/>
      </w:tblGrid>
      <w:tr w:rsidR="00FA1130" w14:paraId="2B40070E" w14:textId="77777777" w:rsidTr="00FA11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A08561" w14:textId="77777777" w:rsidR="00FA1130" w:rsidRDefault="005B42F0">
            <w:r>
              <w:t>Setting</w:t>
            </w:r>
          </w:p>
        </w:tc>
        <w:tc>
          <w:tcPr>
            <w:tcW w:w="2880" w:type="dxa"/>
          </w:tcPr>
          <w:p w14:paraId="3629DF9D" w14:textId="77777777" w:rsidR="00FA1130" w:rsidRDefault="005B42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</w:t>
            </w:r>
          </w:p>
        </w:tc>
        <w:tc>
          <w:tcPr>
            <w:tcW w:w="2880" w:type="dxa"/>
          </w:tcPr>
          <w:p w14:paraId="7F7449CC" w14:textId="77777777" w:rsidR="00FA1130" w:rsidRDefault="005B42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FA1130" w14:paraId="334A9858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5B65F2" w14:textId="77777777" w:rsidR="00FA1130" w:rsidRDefault="005B42F0">
            <w:r>
              <w:t>JWT_SECRET</w:t>
            </w:r>
          </w:p>
        </w:tc>
        <w:tc>
          <w:tcPr>
            <w:tcW w:w="2880" w:type="dxa"/>
          </w:tcPr>
          <w:p w14:paraId="1762E828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changeme</w:t>
            </w:r>
          </w:p>
        </w:tc>
        <w:tc>
          <w:tcPr>
            <w:tcW w:w="2880" w:type="dxa"/>
          </w:tcPr>
          <w:p w14:paraId="487107F2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Secret key for signing JWT tokens</w:t>
            </w:r>
          </w:p>
        </w:tc>
      </w:tr>
      <w:tr w:rsidR="00FA1130" w14:paraId="6F357D74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C3421B" w14:textId="77777777" w:rsidR="00FA1130" w:rsidRDefault="005B42F0">
            <w:r>
              <w:t>JWT_ALGORITHM</w:t>
            </w:r>
          </w:p>
        </w:tc>
        <w:tc>
          <w:tcPr>
            <w:tcW w:w="2880" w:type="dxa"/>
          </w:tcPr>
          <w:p w14:paraId="10CBF35B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HS256</w:t>
            </w:r>
          </w:p>
        </w:tc>
        <w:tc>
          <w:tcPr>
            <w:tcW w:w="2880" w:type="dxa"/>
          </w:tcPr>
          <w:p w14:paraId="7B43B2F6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JWT signing algorithm</w:t>
            </w:r>
          </w:p>
        </w:tc>
      </w:tr>
      <w:tr w:rsidR="00FA1130" w14:paraId="4F4B71D7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1AAF2B" w14:textId="77777777" w:rsidR="00FA1130" w:rsidRDefault="005B42F0">
            <w:r>
              <w:t>ACCESS_TOKEN_EXPIRE_MINUTES</w:t>
            </w:r>
          </w:p>
        </w:tc>
        <w:tc>
          <w:tcPr>
            <w:tcW w:w="2880" w:type="dxa"/>
          </w:tcPr>
          <w:p w14:paraId="04BEF159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880" w:type="dxa"/>
          </w:tcPr>
          <w:p w14:paraId="2C3D8606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Access token lifetime</w:t>
            </w:r>
          </w:p>
        </w:tc>
      </w:tr>
      <w:tr w:rsidR="00FA1130" w14:paraId="43580BAC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5B20E5" w14:textId="77777777" w:rsidR="00FA1130" w:rsidRDefault="005B42F0">
            <w:r>
              <w:t>REFRESH_TOKEN_EXPIRE_DAYS</w:t>
            </w:r>
          </w:p>
        </w:tc>
        <w:tc>
          <w:tcPr>
            <w:tcW w:w="2880" w:type="dxa"/>
          </w:tcPr>
          <w:p w14:paraId="6F09B839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2880" w:type="dxa"/>
          </w:tcPr>
          <w:p w14:paraId="62ED4409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Refresh token lifetime</w:t>
            </w:r>
          </w:p>
        </w:tc>
      </w:tr>
      <w:tr w:rsidR="00FA1130" w14:paraId="2D2ECCA1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C4AFBC" w14:textId="77777777" w:rsidR="00FA1130" w:rsidRDefault="005B42F0">
            <w:r>
              <w:t>DATABASE_URL</w:t>
            </w:r>
          </w:p>
        </w:tc>
        <w:tc>
          <w:tcPr>
            <w:tcW w:w="2880" w:type="dxa"/>
          </w:tcPr>
          <w:p w14:paraId="4B968880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sqlite:///./local.db</w:t>
            </w:r>
          </w:p>
        </w:tc>
        <w:tc>
          <w:tcPr>
            <w:tcW w:w="2880" w:type="dxa"/>
          </w:tcPr>
          <w:p w14:paraId="68FF8218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Database connection string</w:t>
            </w:r>
          </w:p>
        </w:tc>
      </w:tr>
      <w:tr w:rsidR="00FA1130" w14:paraId="2127AA3F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6D0444" w14:textId="77777777" w:rsidR="00FA1130" w:rsidRDefault="005B42F0">
            <w:r>
              <w:t>CORS_ORIGINS</w:t>
            </w:r>
          </w:p>
        </w:tc>
        <w:tc>
          <w:tcPr>
            <w:tcW w:w="2880" w:type="dxa"/>
          </w:tcPr>
          <w:p w14:paraId="2C49A55B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localhost + LAN dev origins</w:t>
            </w:r>
          </w:p>
        </w:tc>
        <w:tc>
          <w:tcPr>
            <w:tcW w:w="2880" w:type="dxa"/>
          </w:tcPr>
          <w:p w14:paraId="20596941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Allowed CORS origins (comma-separated)</w:t>
            </w:r>
          </w:p>
        </w:tc>
      </w:tr>
      <w:tr w:rsidR="00FA1130" w14:paraId="0C6B66BD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BAFF3E" w14:textId="77777777" w:rsidR="00FA1130" w:rsidRDefault="005B42F0">
            <w:r>
              <w:t>ENCRYPTION_KEY</w:t>
            </w:r>
          </w:p>
        </w:tc>
        <w:tc>
          <w:tcPr>
            <w:tcW w:w="2880" w:type="dxa"/>
          </w:tcPr>
          <w:p w14:paraId="65DEA485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(empty by default — set via env / Secret Manager)</w:t>
            </w:r>
          </w:p>
        </w:tc>
        <w:tc>
          <w:tcPr>
            <w:tcW w:w="2880" w:type="dxa"/>
          </w:tcPr>
          <w:p w14:paraId="295A6898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Fernet key for encrypting account numbers</w:t>
            </w:r>
          </w:p>
        </w:tc>
      </w:tr>
    </w:tbl>
    <w:p w14:paraId="0F511A22" w14:textId="77777777" w:rsidR="00FA1130" w:rsidRDefault="005B42F0">
      <w:r>
        <w:t>The database layer uses SQLAlchemy ORM with a session dependency generator (get_db) that provides a scoped session per request and automatically closes it after use. SQLite is used for development; the config supports PostgreSQL for production by changing DATABASE_URL.</w:t>
      </w:r>
    </w:p>
    <w:p w14:paraId="35644A0B" w14:textId="77777777" w:rsidR="00FA1130" w:rsidRDefault="005B42F0">
      <w:pPr>
        <w:pStyle w:val="Heading2"/>
      </w:pPr>
      <w:r>
        <w:t>4.2 Data Models (7 Tables)</w:t>
      </w:r>
    </w:p>
    <w:p w14:paraId="63794A9B" w14:textId="77777777" w:rsidR="00FA1130" w:rsidRDefault="005B42F0">
      <w:r>
        <w:t>All models use UUID string primary keys and Decimal(12,2) for monetary fields.</w:t>
      </w:r>
    </w:p>
    <w:p w14:paraId="3F300881" w14:textId="77777777" w:rsidR="00FA1130" w:rsidRDefault="00FA1130"/>
    <w:p w14:paraId="30C321CB" w14:textId="77777777" w:rsidR="00FA1130" w:rsidRDefault="005B42F0">
      <w:r>
        <w:rPr>
          <w:b/>
        </w:rPr>
        <w:t>Table: merchants</w:t>
      </w:r>
    </w:p>
    <w:p w14:paraId="48F435EC" w14:textId="77777777" w:rsidR="00FA1130" w:rsidRDefault="005B42F0">
      <w:r>
        <w:t>Purpose: Business entities onboarded to the platform</w:t>
      </w:r>
    </w:p>
    <w:p w14:paraId="5BC57C05" w14:textId="77777777" w:rsidR="00FA1130" w:rsidRDefault="005B42F0">
      <w:r>
        <w:t>Columns: id, name, ein, contact_email, contact_phone, onboarding_status (pending/active/suspended), kyb_status (not_submitted/pending/approved/rejected), sponsor_bank_id, created_at, updated_at</w:t>
      </w:r>
    </w:p>
    <w:p w14:paraId="4233AB20" w14:textId="77777777" w:rsidR="00FA1130" w:rsidRDefault="00FA1130"/>
    <w:p w14:paraId="5338C643" w14:textId="77777777" w:rsidR="00FA1130" w:rsidRDefault="005B42F0">
      <w:r>
        <w:rPr>
          <w:b/>
        </w:rPr>
        <w:t>Table: users</w:t>
      </w:r>
    </w:p>
    <w:p w14:paraId="441AD7CC" w14:textId="77777777" w:rsidR="00FA1130" w:rsidRDefault="005B42F0">
      <w:r>
        <w:t>Purpose: Platform users linked to merchants</w:t>
      </w:r>
    </w:p>
    <w:p w14:paraId="54D596AF" w14:textId="77777777" w:rsidR="00FA1130" w:rsidRDefault="005B42F0">
      <w:r>
        <w:t>Columns: id, email (unique, indexed), hashed_password, role (user/admin/merchant_admin), merchant_id (FK-&gt;merchants), first_name, last_name, phone, created_at, updated_at</w:t>
      </w:r>
    </w:p>
    <w:p w14:paraId="21028ECB" w14:textId="77777777" w:rsidR="00FA1130" w:rsidRDefault="00FA1130"/>
    <w:p w14:paraId="7A2CC5B4" w14:textId="77777777" w:rsidR="00FA1130" w:rsidRDefault="005B42F0">
      <w:r>
        <w:rPr>
          <w:b/>
        </w:rPr>
        <w:t>Table: transactions</w:t>
      </w:r>
    </w:p>
    <w:p w14:paraId="22A980EE" w14:textId="77777777" w:rsidR="00FA1130" w:rsidRDefault="005B42F0">
      <w:r>
        <w:lastRenderedPageBreak/>
        <w:t>Purpose: Payment records</w:t>
      </w:r>
    </w:p>
    <w:p w14:paraId="5BC3EBB9" w14:textId="77777777" w:rsidR="00FA1130" w:rsidRDefault="005B42F0">
      <w:r>
        <w:t>Columns: id, sender_merchant_id, receiver_merchant_id, sender_user_id, receiver_user_id, sender_bank_account_id, receiver_bank_account_id, amount, currency, rail (fednow/rtp/ach/card), status (pending/processing/completed/failed/cancelled), idempotency_key (unique, indexed), reference_id, failure_reason, description, created_at, updated_at</w:t>
      </w:r>
    </w:p>
    <w:p w14:paraId="0636FA11" w14:textId="77777777" w:rsidR="00FA1130" w:rsidRDefault="00FA1130"/>
    <w:p w14:paraId="06241A32" w14:textId="77777777" w:rsidR="00FA1130" w:rsidRDefault="005B42F0">
      <w:r>
        <w:rPr>
          <w:b/>
        </w:rPr>
        <w:t>Table: bank_accounts</w:t>
      </w:r>
    </w:p>
    <w:p w14:paraId="320DB699" w14:textId="77777777" w:rsidR="00FA1130" w:rsidRDefault="005B42F0">
      <w:r>
        <w:t>Purpose: Merchant bank accounts for sending/receiving payments</w:t>
      </w:r>
    </w:p>
    <w:p w14:paraId="5322DB88" w14:textId="77777777" w:rsidR="00FA1130" w:rsidRDefault="005B42F0">
      <w:r>
        <w:t>Columns: id, merchant_id (FK-&gt;merchants, indexed), bank_name, routing_number, encrypted_account_number, account_type (checking/savings), verification_status (pending/micro_deposit_sent/verified/failed), micro_deposit_amount_1, micro_deposit_amount_2, created_at, updated_at</w:t>
      </w:r>
    </w:p>
    <w:p w14:paraId="7B4CC2F9" w14:textId="77777777" w:rsidR="00FA1130" w:rsidRDefault="00FA1130"/>
    <w:p w14:paraId="4AE0D11A" w14:textId="77777777" w:rsidR="00FA1130" w:rsidRDefault="005B42F0">
      <w:r>
        <w:rPr>
          <w:b/>
        </w:rPr>
        <w:t>Table: ledger</w:t>
      </w:r>
    </w:p>
    <w:p w14:paraId="2DC2BC05" w14:textId="77777777" w:rsidR="00FA1130" w:rsidRDefault="005B42F0">
      <w:r>
        <w:t>Purpose: Append-only double-entry bookkeeping</w:t>
      </w:r>
    </w:p>
    <w:p w14:paraId="22B3E309" w14:textId="77777777" w:rsidR="00FA1130" w:rsidRDefault="005B42F0">
      <w:r>
        <w:t>Columns: id, merchant_id (FK-&gt;merchants, indexed), user_id (FK-&gt;users), transaction_id (FK-&gt;transactions), entry_type (debit/credit), amount, balance_after, description, created_at</w:t>
      </w:r>
    </w:p>
    <w:p w14:paraId="6A19943A" w14:textId="77777777" w:rsidR="00FA1130" w:rsidRDefault="00FA1130"/>
    <w:p w14:paraId="72586B9B" w14:textId="77777777" w:rsidR="00FA1130" w:rsidRDefault="005B42F0">
      <w:r>
        <w:rPr>
          <w:b/>
        </w:rPr>
        <w:t>Table: bank_configs</w:t>
      </w:r>
    </w:p>
    <w:p w14:paraId="452500C9" w14:textId="77777777" w:rsidR="00FA1130" w:rsidRDefault="005B42F0">
      <w:r>
        <w:t>Purpose: Sponsor bank configuration and rail limits</w:t>
      </w:r>
    </w:p>
    <w:p w14:paraId="379BF304" w14:textId="77777777" w:rsidR="00FA1130" w:rsidRDefault="005B42F0">
      <w:r>
        <w:t>Columns: id, bank_name (unique), supported_rails (comma-separated), fednow_limit, rtp_limit, ach_limit, is_active, oauth_client_id, oauth_client_secret, api_base_url, created_at, updated_at</w:t>
      </w:r>
    </w:p>
    <w:p w14:paraId="74C6ABAE" w14:textId="77777777" w:rsidR="00FA1130" w:rsidRDefault="00FA1130"/>
    <w:p w14:paraId="04B51A24" w14:textId="77777777" w:rsidR="00FA1130" w:rsidRDefault="005B42F0">
      <w:r>
        <w:rPr>
          <w:b/>
        </w:rPr>
        <w:t>Table: event_logs</w:t>
      </w:r>
    </w:p>
    <w:p w14:paraId="32B88828" w14:textId="77777777" w:rsidR="00FA1130" w:rsidRDefault="005B42F0">
      <w:r>
        <w:t>Purpose: Audit trail for all system events</w:t>
      </w:r>
    </w:p>
    <w:p w14:paraId="6C4C3F65" w14:textId="77777777" w:rsidR="00FA1130" w:rsidRDefault="005B42F0">
      <w:r>
        <w:t>Columns: id, event_type (indexed), source, payload (JSON text), reference_id (indexed), created_at</w:t>
      </w:r>
    </w:p>
    <w:p w14:paraId="4428EFDD" w14:textId="77777777" w:rsidR="00FA1130" w:rsidRDefault="005B42F0">
      <w:r>
        <w:br w:type="page"/>
      </w:r>
    </w:p>
    <w:p w14:paraId="7186D9F5" w14:textId="77777777" w:rsidR="00FA1130" w:rsidRDefault="005B42F0">
      <w:pPr>
        <w:pStyle w:val="Heading2"/>
      </w:pPr>
      <w:r>
        <w:lastRenderedPageBreak/>
        <w:t>4.3 Authentication &amp; Authorization</w:t>
      </w:r>
    </w:p>
    <w:p w14:paraId="5D6482B0" w14:textId="77777777" w:rsidR="00FA1130" w:rsidRDefault="005B42F0">
      <w:r>
        <w:t>Authentication uses JWT tokens with bcrypt password hashing. The system issues both access tokens (30-minute expiry) and refresh tokens (7-day expiry). The auth flow:</w:t>
      </w:r>
    </w:p>
    <w:p w14:paraId="73F68F59" w14:textId="77777777" w:rsidR="00FA1130" w:rsidRDefault="005B42F0">
      <w:pPr>
        <w:pStyle w:val="ListBullet"/>
      </w:pPr>
      <w:r>
        <w:t>Registration: POST /auth/register — hashes password with bcrypt, creates User record, returns UserResponse</w:t>
      </w:r>
    </w:p>
    <w:p w14:paraId="54E63B5F" w14:textId="77777777" w:rsidR="00FA1130" w:rsidRDefault="005B42F0">
      <w:pPr>
        <w:pStyle w:val="ListBullet"/>
      </w:pPr>
      <w:r>
        <w:t>Login: POST /auth/login — verifies password, issues access + refresh token pair</w:t>
      </w:r>
    </w:p>
    <w:p w14:paraId="1F809709" w14:textId="77777777" w:rsidR="00FA1130" w:rsidRDefault="005B42F0">
      <w:pPr>
        <w:pStyle w:val="ListBullet"/>
      </w:pPr>
      <w:r>
        <w:t>Refresh: POST /auth/refresh — validates refresh token, issues new token pair</w:t>
      </w:r>
    </w:p>
    <w:p w14:paraId="232F00D9" w14:textId="77777777" w:rsidR="00FA1130" w:rsidRDefault="005B42F0">
      <w:pPr>
        <w:pStyle w:val="ListBullet"/>
      </w:pPr>
      <w:r>
        <w:t>Current User: GET /auth/me — decodes JWT, returns authenticated user profile</w:t>
      </w:r>
    </w:p>
    <w:p w14:paraId="5D4050BC" w14:textId="77777777" w:rsidR="00FA1130" w:rsidRDefault="005B42F0">
      <w:r>
        <w:t>Protected endpoints use the get_current_user dependency which extracts the Bearer token from the Authorization header, decodes it with python-jose, validates the token type is 'access', and looks up the user in the database. A require_role decorator is available for role-based access control (user, admin, merchant_admin).</w:t>
      </w:r>
    </w:p>
    <w:p w14:paraId="07661637" w14:textId="77777777" w:rsidR="00FA1130" w:rsidRDefault="005B42F0">
      <w:pPr>
        <w:pStyle w:val="Heading2"/>
      </w:pPr>
      <w:r>
        <w:t>4.4 Mock Bank Integration</w:t>
      </w:r>
    </w:p>
    <w:p w14:paraId="726EEE41" w14:textId="77777777" w:rsidR="00FA1130" w:rsidRDefault="005B42F0">
      <w:r>
        <w:t>The mock bank service implements the BankServiceInterface abstract class, which defines the contract for all bank integrations. This allows swapping in real bank APIs in Phase 2 without changing business logic.</w:t>
      </w:r>
    </w:p>
    <w:p w14:paraId="24B72F3F" w14:textId="77777777" w:rsidR="00FA1130" w:rsidRDefault="005B42F0">
      <w:pPr>
        <w:pStyle w:val="Heading3"/>
      </w:pPr>
      <w:r>
        <w:t>Interface Methods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A1130" w14:paraId="42DD3E18" w14:textId="77777777" w:rsidTr="00FA11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9C52A3" w14:textId="77777777" w:rsidR="00FA1130" w:rsidRDefault="005B42F0">
            <w:r>
              <w:t>Method</w:t>
            </w:r>
          </w:p>
        </w:tc>
        <w:tc>
          <w:tcPr>
            <w:tcW w:w="4320" w:type="dxa"/>
          </w:tcPr>
          <w:p w14:paraId="621B0D61" w14:textId="77777777" w:rsidR="00FA1130" w:rsidRDefault="005B42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FA1130" w14:paraId="5040A40C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A40239" w14:textId="77777777" w:rsidR="00FA1130" w:rsidRDefault="005B42F0">
            <w:r>
              <w:t>initiate_transfer(request)</w:t>
            </w:r>
          </w:p>
        </w:tc>
        <w:tc>
          <w:tcPr>
            <w:tcW w:w="4320" w:type="dxa"/>
          </w:tcPr>
          <w:p w14:paraId="7AF626EF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Send a payment through a specific rail</w:t>
            </w:r>
          </w:p>
        </w:tc>
      </w:tr>
      <w:tr w:rsidR="00FA1130" w14:paraId="03F8A01C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E238B3" w14:textId="77777777" w:rsidR="00FA1130" w:rsidRDefault="005B42F0">
            <w:r>
              <w:t>get_transfer_status(reference_id)</w:t>
            </w:r>
          </w:p>
        </w:tc>
        <w:tc>
          <w:tcPr>
            <w:tcW w:w="4320" w:type="dxa"/>
          </w:tcPr>
          <w:p w14:paraId="33A60AC9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Check status of a submitted transfer</w:t>
            </w:r>
          </w:p>
        </w:tc>
      </w:tr>
      <w:tr w:rsidR="00FA1130" w14:paraId="7D36102A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22F28A" w14:textId="77777777" w:rsidR="00FA1130" w:rsidRDefault="005B42F0">
            <w:r>
              <w:t>get_balance(account_id)</w:t>
            </w:r>
          </w:p>
        </w:tc>
        <w:tc>
          <w:tcPr>
            <w:tcW w:w="4320" w:type="dxa"/>
          </w:tcPr>
          <w:p w14:paraId="7BBF83F4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Query account balance</w:t>
            </w:r>
          </w:p>
        </w:tc>
      </w:tr>
      <w:tr w:rsidR="00FA1130" w14:paraId="6A7B0C81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170416" w14:textId="77777777" w:rsidR="00FA1130" w:rsidRDefault="005B42F0">
            <w:r>
              <w:t>initiate_ach(request)</w:t>
            </w:r>
          </w:p>
        </w:tc>
        <w:tc>
          <w:tcPr>
            <w:tcW w:w="4320" w:type="dxa"/>
          </w:tcPr>
          <w:p w14:paraId="740477F6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Send ACH-specific transfer</w:t>
            </w:r>
          </w:p>
        </w:tc>
      </w:tr>
      <w:tr w:rsidR="00FA1130" w14:paraId="77AB2996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9B9FB0" w14:textId="77777777" w:rsidR="00FA1130" w:rsidRDefault="005B42F0">
            <w:r>
              <w:t>send_rfp(request)</w:t>
            </w:r>
          </w:p>
        </w:tc>
        <w:tc>
          <w:tcPr>
            <w:tcW w:w="4320" w:type="dxa"/>
          </w:tcPr>
          <w:p w14:paraId="2649C8DA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Send Request for Payment</w:t>
            </w:r>
          </w:p>
        </w:tc>
      </w:tr>
    </w:tbl>
    <w:p w14:paraId="7C6749E3" w14:textId="77777777" w:rsidR="00FA1130" w:rsidRDefault="005B42F0">
      <w:pPr>
        <w:pStyle w:val="Heading3"/>
      </w:pPr>
      <w:r>
        <w:t>Mock Behavior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1130" w14:paraId="2CEBA688" w14:textId="77777777" w:rsidTr="00FA11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8A86F9" w14:textId="77777777" w:rsidR="00FA1130" w:rsidRDefault="005B42F0">
            <w:r>
              <w:t>Rail</w:t>
            </w:r>
          </w:p>
        </w:tc>
        <w:tc>
          <w:tcPr>
            <w:tcW w:w="2880" w:type="dxa"/>
          </w:tcPr>
          <w:p w14:paraId="5A68BB86" w14:textId="77777777" w:rsidR="00FA1130" w:rsidRDefault="005B42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Limit</w:t>
            </w:r>
          </w:p>
        </w:tc>
        <w:tc>
          <w:tcPr>
            <w:tcW w:w="2880" w:type="dxa"/>
          </w:tcPr>
          <w:p w14:paraId="7EEEDEF0" w14:textId="77777777" w:rsidR="00FA1130" w:rsidRDefault="005B42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Simulated Delay</w:t>
            </w:r>
          </w:p>
        </w:tc>
      </w:tr>
      <w:tr w:rsidR="00FA1130" w14:paraId="0375FCA3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60874C" w14:textId="77777777" w:rsidR="00FA1130" w:rsidRDefault="005B42F0">
            <w:r>
              <w:t>FedNow</w:t>
            </w:r>
          </w:p>
        </w:tc>
        <w:tc>
          <w:tcPr>
            <w:tcW w:w="2880" w:type="dxa"/>
          </w:tcPr>
          <w:p w14:paraId="7D334AEB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$500,000</w:t>
            </w:r>
          </w:p>
        </w:tc>
        <w:tc>
          <w:tcPr>
            <w:tcW w:w="2880" w:type="dxa"/>
          </w:tcPr>
          <w:p w14:paraId="33CE112F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100ms</w:t>
            </w:r>
          </w:p>
        </w:tc>
      </w:tr>
      <w:tr w:rsidR="00FA1130" w14:paraId="3CBF27F1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69B468" w14:textId="77777777" w:rsidR="00FA1130" w:rsidRDefault="005B42F0">
            <w:r>
              <w:t>RTP</w:t>
            </w:r>
          </w:p>
        </w:tc>
        <w:tc>
          <w:tcPr>
            <w:tcW w:w="2880" w:type="dxa"/>
          </w:tcPr>
          <w:p w14:paraId="523AE6A7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$1,000,000</w:t>
            </w:r>
          </w:p>
        </w:tc>
        <w:tc>
          <w:tcPr>
            <w:tcW w:w="2880" w:type="dxa"/>
          </w:tcPr>
          <w:p w14:paraId="38AF6B96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100ms</w:t>
            </w:r>
          </w:p>
        </w:tc>
      </w:tr>
      <w:tr w:rsidR="00FA1130" w14:paraId="43B48A01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6C2936" w14:textId="77777777" w:rsidR="00FA1130" w:rsidRDefault="005B42F0">
            <w:r>
              <w:t>ACH</w:t>
            </w:r>
          </w:p>
        </w:tc>
        <w:tc>
          <w:tcPr>
            <w:tcW w:w="2880" w:type="dxa"/>
          </w:tcPr>
          <w:p w14:paraId="2C75BC3C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$10,000,000</w:t>
            </w:r>
          </w:p>
        </w:tc>
        <w:tc>
          <w:tcPr>
            <w:tcW w:w="2880" w:type="dxa"/>
          </w:tcPr>
          <w:p w14:paraId="3BC30571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500ms</w:t>
            </w:r>
          </w:p>
        </w:tc>
      </w:tr>
      <w:tr w:rsidR="00FA1130" w14:paraId="21FE6200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1F2CEC" w14:textId="77777777" w:rsidR="00FA1130" w:rsidRDefault="005B42F0">
            <w:r>
              <w:t>Card</w:t>
            </w:r>
          </w:p>
        </w:tc>
        <w:tc>
          <w:tcPr>
            <w:tcW w:w="2880" w:type="dxa"/>
          </w:tcPr>
          <w:p w14:paraId="470B0412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$50,000</w:t>
            </w:r>
          </w:p>
        </w:tc>
        <w:tc>
          <w:tcPr>
            <w:tcW w:w="2880" w:type="dxa"/>
          </w:tcPr>
          <w:p w14:paraId="0CA7F212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200ms</w:t>
            </w:r>
          </w:p>
        </w:tc>
      </w:tr>
    </w:tbl>
    <w:p w14:paraId="37025C16" w14:textId="77777777" w:rsidR="00FA1130" w:rsidRDefault="005B42F0">
      <w:pPr>
        <w:pStyle w:val="ListBullet"/>
      </w:pPr>
      <w:r>
        <w:t>5% random error rate simulates bank processing failures</w:t>
      </w:r>
    </w:p>
    <w:p w14:paraId="709399C5" w14:textId="77777777" w:rsidR="00FA1130" w:rsidRDefault="005B42F0">
      <w:pPr>
        <w:pStyle w:val="ListBullet"/>
      </w:pPr>
      <w:r>
        <w:t>Idempotency cache prevents duplicate transfers for the same idempotency key</w:t>
      </w:r>
    </w:p>
    <w:p w14:paraId="697F1C57" w14:textId="77777777" w:rsidR="00FA1130" w:rsidRDefault="005B42F0">
      <w:pPr>
        <w:pStyle w:val="ListBullet"/>
      </w:pPr>
      <w:r>
        <w:t>Transfers exceeding rail limits fail immediately with descriptive error message</w:t>
      </w:r>
    </w:p>
    <w:p w14:paraId="4C6F2686" w14:textId="77777777" w:rsidR="00FA1130" w:rsidRDefault="005B42F0">
      <w:pPr>
        <w:pStyle w:val="ListBullet"/>
      </w:pPr>
      <w:r>
        <w:t>All transfers stored in memory with reference IDs for status lookup</w:t>
      </w:r>
    </w:p>
    <w:p w14:paraId="5F25B241" w14:textId="77777777" w:rsidR="00FA1130" w:rsidRDefault="005B42F0">
      <w:pPr>
        <w:pStyle w:val="Heading2"/>
      </w:pPr>
      <w:r>
        <w:t>4.5 Rail Selection Engine</w:t>
      </w:r>
    </w:p>
    <w:p w14:paraId="44343DB5" w14:textId="77777777" w:rsidR="00FA1130" w:rsidRDefault="005B42F0">
      <w:r>
        <w:t>The rail selector implements intelligent payment routing with the following priority: FedNow → RTP → ACH → Card. It considers the payment amount, the bank's supported rails, and an optional preferred rail from the sender.</w:t>
      </w:r>
    </w:p>
    <w:p w14:paraId="23301748" w14:textId="77777777" w:rsidR="00FA1130" w:rsidRDefault="005B42F0">
      <w:r>
        <w:lastRenderedPageBreak/>
        <w:t>Algorithm:</w:t>
      </w:r>
    </w:p>
    <w:p w14:paraId="06F9E66C" w14:textId="77777777" w:rsidR="00FA1130" w:rsidRDefault="005B42F0">
      <w:pPr>
        <w:pStyle w:val="ListBullet"/>
      </w:pPr>
      <w:r>
        <w:t>If sender specifies a preferred rail AND it's supported AND amount is within limit → use it</w:t>
      </w:r>
    </w:p>
    <w:p w14:paraId="3C0978BA" w14:textId="77777777" w:rsidR="00FA1130" w:rsidRDefault="005B42F0">
      <w:pPr>
        <w:pStyle w:val="ListBullet"/>
      </w:pPr>
      <w:r>
        <w:t>Otherwise, iterate through priority order: FedNow → RTP → ACH → Card</w:t>
      </w:r>
    </w:p>
    <w:p w14:paraId="526959F3" w14:textId="77777777" w:rsidR="00FA1130" w:rsidRDefault="005B42F0">
      <w:pPr>
        <w:pStyle w:val="ListBullet"/>
      </w:pPr>
      <w:r>
        <w:t>For each rail: check if the bank supports it AND the amount is within its limit</w:t>
      </w:r>
    </w:p>
    <w:p w14:paraId="2EACAC13" w14:textId="77777777" w:rsidR="00FA1130" w:rsidRDefault="005B42F0">
      <w:pPr>
        <w:pStyle w:val="ListBullet"/>
      </w:pPr>
      <w:r>
        <w:t>First matching rail wins; if none match, return None (payment rejected)</w:t>
      </w:r>
    </w:p>
    <w:p w14:paraId="315224DA" w14:textId="77777777" w:rsidR="00FA1130" w:rsidRDefault="005B42F0">
      <w:r>
        <w:t>Examples: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A1130" w14:paraId="0F2E4342" w14:textId="77777777" w:rsidTr="00FA11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5C91C4" w14:textId="77777777" w:rsidR="00FA1130" w:rsidRDefault="005B42F0">
            <w:r>
              <w:t>Amount</w:t>
            </w:r>
          </w:p>
        </w:tc>
        <w:tc>
          <w:tcPr>
            <w:tcW w:w="2160" w:type="dxa"/>
          </w:tcPr>
          <w:p w14:paraId="7550EC7C" w14:textId="77777777" w:rsidR="00FA1130" w:rsidRDefault="005B42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Available Rails</w:t>
            </w:r>
          </w:p>
        </w:tc>
        <w:tc>
          <w:tcPr>
            <w:tcW w:w="2160" w:type="dxa"/>
          </w:tcPr>
          <w:p w14:paraId="3C8D3A8C" w14:textId="77777777" w:rsidR="00FA1130" w:rsidRDefault="005B42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Selected Rail</w:t>
            </w:r>
          </w:p>
        </w:tc>
        <w:tc>
          <w:tcPr>
            <w:tcW w:w="2160" w:type="dxa"/>
          </w:tcPr>
          <w:p w14:paraId="110BDD1C" w14:textId="77777777" w:rsidR="00FA1130" w:rsidRDefault="005B42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Reason</w:t>
            </w:r>
          </w:p>
        </w:tc>
      </w:tr>
      <w:tr w:rsidR="00FA1130" w14:paraId="760CEC1A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D6E469" w14:textId="77777777" w:rsidR="00FA1130" w:rsidRDefault="005B42F0">
            <w:r>
              <w:t>$1,000</w:t>
            </w:r>
          </w:p>
        </w:tc>
        <w:tc>
          <w:tcPr>
            <w:tcW w:w="2160" w:type="dxa"/>
          </w:tcPr>
          <w:p w14:paraId="5B057B24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fednow,rtp,ach,card</w:t>
            </w:r>
          </w:p>
        </w:tc>
        <w:tc>
          <w:tcPr>
            <w:tcW w:w="2160" w:type="dxa"/>
          </w:tcPr>
          <w:p w14:paraId="7C51FC9A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FedNow</w:t>
            </w:r>
          </w:p>
        </w:tc>
        <w:tc>
          <w:tcPr>
            <w:tcW w:w="2160" w:type="dxa"/>
          </w:tcPr>
          <w:p w14:paraId="705488B1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Under $500K FedNow limit, highest priority</w:t>
            </w:r>
          </w:p>
        </w:tc>
      </w:tr>
      <w:tr w:rsidR="00FA1130" w14:paraId="004E4900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CAA0BF" w14:textId="77777777" w:rsidR="00FA1130" w:rsidRDefault="005B42F0">
            <w:r>
              <w:t>$600,000</w:t>
            </w:r>
          </w:p>
        </w:tc>
        <w:tc>
          <w:tcPr>
            <w:tcW w:w="2160" w:type="dxa"/>
          </w:tcPr>
          <w:p w14:paraId="4085B09B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fednow,rtp,ach,card</w:t>
            </w:r>
          </w:p>
        </w:tc>
        <w:tc>
          <w:tcPr>
            <w:tcW w:w="2160" w:type="dxa"/>
          </w:tcPr>
          <w:p w14:paraId="63D4EF64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RTP</w:t>
            </w:r>
          </w:p>
        </w:tc>
        <w:tc>
          <w:tcPr>
            <w:tcW w:w="2160" w:type="dxa"/>
          </w:tcPr>
          <w:p w14:paraId="7AF0BB4C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Over FedNow limit, falls back to RTP</w:t>
            </w:r>
          </w:p>
        </w:tc>
      </w:tr>
      <w:tr w:rsidR="00FA1130" w14:paraId="6C8A8DD4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53382D" w14:textId="77777777" w:rsidR="00FA1130" w:rsidRDefault="005B42F0">
            <w:r>
              <w:t>$1,500,000</w:t>
            </w:r>
          </w:p>
        </w:tc>
        <w:tc>
          <w:tcPr>
            <w:tcW w:w="2160" w:type="dxa"/>
          </w:tcPr>
          <w:p w14:paraId="519EF283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fednow,rtp,ach,card</w:t>
            </w:r>
          </w:p>
        </w:tc>
        <w:tc>
          <w:tcPr>
            <w:tcW w:w="2160" w:type="dxa"/>
          </w:tcPr>
          <w:p w14:paraId="59CA5D7C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ACH</w:t>
            </w:r>
          </w:p>
        </w:tc>
        <w:tc>
          <w:tcPr>
            <w:tcW w:w="2160" w:type="dxa"/>
          </w:tcPr>
          <w:p w14:paraId="43714C57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Over both FedNow and RTP limits</w:t>
            </w:r>
          </w:p>
        </w:tc>
      </w:tr>
      <w:tr w:rsidR="00FA1130" w14:paraId="73F277FC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6FF142" w14:textId="77777777" w:rsidR="00FA1130" w:rsidRDefault="005B42F0">
            <w:r>
              <w:t>$1,000 (preferred: rtp)</w:t>
            </w:r>
          </w:p>
        </w:tc>
        <w:tc>
          <w:tcPr>
            <w:tcW w:w="2160" w:type="dxa"/>
          </w:tcPr>
          <w:p w14:paraId="5387328A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fednow,rtp,ach,card</w:t>
            </w:r>
          </w:p>
        </w:tc>
        <w:tc>
          <w:tcPr>
            <w:tcW w:w="2160" w:type="dxa"/>
          </w:tcPr>
          <w:p w14:paraId="04AAAF81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RTP</w:t>
            </w:r>
          </w:p>
        </w:tc>
        <w:tc>
          <w:tcPr>
            <w:tcW w:w="2160" w:type="dxa"/>
          </w:tcPr>
          <w:p w14:paraId="231B9366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Preferred rail honored</w:t>
            </w:r>
          </w:p>
        </w:tc>
      </w:tr>
      <w:tr w:rsidR="00FA1130" w14:paraId="1CA3A393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F1E6C6" w14:textId="77777777" w:rsidR="00FA1130" w:rsidRDefault="005B42F0">
            <w:r>
              <w:t>$600,000 (preferred: fednow)</w:t>
            </w:r>
          </w:p>
        </w:tc>
        <w:tc>
          <w:tcPr>
            <w:tcW w:w="2160" w:type="dxa"/>
          </w:tcPr>
          <w:p w14:paraId="562F06E1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fednow,rtp,ach,card</w:t>
            </w:r>
          </w:p>
        </w:tc>
        <w:tc>
          <w:tcPr>
            <w:tcW w:w="2160" w:type="dxa"/>
          </w:tcPr>
          <w:p w14:paraId="6527D47B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RTP</w:t>
            </w:r>
          </w:p>
        </w:tc>
        <w:tc>
          <w:tcPr>
            <w:tcW w:w="2160" w:type="dxa"/>
          </w:tcPr>
          <w:p w14:paraId="440F5E5B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Preferred rail over limit, falls back</w:t>
            </w:r>
          </w:p>
        </w:tc>
      </w:tr>
    </w:tbl>
    <w:p w14:paraId="4CC70210" w14:textId="77777777" w:rsidR="00FA1130" w:rsidRDefault="005B42F0">
      <w:r>
        <w:br w:type="page"/>
      </w:r>
    </w:p>
    <w:p w14:paraId="09A6FA7B" w14:textId="77777777" w:rsidR="00FA1130" w:rsidRDefault="005B42F0">
      <w:pPr>
        <w:pStyle w:val="Heading2"/>
      </w:pPr>
      <w:r>
        <w:lastRenderedPageBreak/>
        <w:t>4.6 Payment Processing</w:t>
      </w:r>
    </w:p>
    <w:p w14:paraId="65E3EBEA" w14:textId="77777777" w:rsidR="00FA1130" w:rsidRDefault="005B42F0">
      <w:r>
        <w:t>The Payment Service orchestrates the full payment lifecycle:</w:t>
      </w:r>
    </w:p>
    <w:p w14:paraId="73DE68CA" w14:textId="77777777" w:rsidR="00FA1130" w:rsidRDefault="005B42F0">
      <w:pPr>
        <w:pStyle w:val="Heading3"/>
      </w:pPr>
      <w:r>
        <w:t>create_payment</w:t>
      </w:r>
    </w:p>
    <w:p w14:paraId="36670618" w14:textId="77777777" w:rsidR="00FA1130" w:rsidRDefault="005B42F0">
      <w:pPr>
        <w:pStyle w:val="ListBullet"/>
      </w:pPr>
      <w:r>
        <w:t>Idempotency check: If a transaction with the same idempotency_key exists, return it immediately</w:t>
      </w:r>
    </w:p>
    <w:p w14:paraId="2961922C" w14:textId="77777777" w:rsidR="00FA1130" w:rsidRDefault="005B42F0">
      <w:pPr>
        <w:pStyle w:val="ListBullet"/>
      </w:pPr>
      <w:r>
        <w:t>Merchant validation: Both sender and receiver must exist and have onboarding_status = 'active'</w:t>
      </w:r>
    </w:p>
    <w:p w14:paraId="1F317874" w14:textId="77777777" w:rsidR="00FA1130" w:rsidRDefault="005B42F0">
      <w:pPr>
        <w:pStyle w:val="ListBullet"/>
      </w:pPr>
      <w:r>
        <w:t>Bank config lookup: Finds the active BankConfig to determine available rails and limits</w:t>
      </w:r>
    </w:p>
    <w:p w14:paraId="47E6C525" w14:textId="77777777" w:rsidR="00FA1130" w:rsidRDefault="005B42F0">
      <w:pPr>
        <w:pStyle w:val="ListBullet"/>
      </w:pPr>
      <w:r>
        <w:t>Rail selection: Calls the rail selector with amount, supported rails, and optional preference</w:t>
      </w:r>
    </w:p>
    <w:p w14:paraId="7B25EF75" w14:textId="77777777" w:rsidR="00FA1130" w:rsidRDefault="005B42F0">
      <w:pPr>
        <w:pStyle w:val="ListBullet"/>
      </w:pPr>
      <w:r>
        <w:t>Transaction creation: Inserts record with status 'processing'</w:t>
      </w:r>
    </w:p>
    <w:p w14:paraId="79606598" w14:textId="77777777" w:rsidR="00FA1130" w:rsidRDefault="005B42F0">
      <w:pPr>
        <w:pStyle w:val="ListBullet"/>
      </w:pPr>
      <w:r>
        <w:t>Bank call: Calls mock_bank_service.initiate_transfer()</w:t>
      </w:r>
    </w:p>
    <w:p w14:paraId="02266F6F" w14:textId="77777777" w:rsidR="00FA1130" w:rsidRDefault="005B42F0">
      <w:pPr>
        <w:pStyle w:val="ListBullet"/>
      </w:pPr>
      <w:r>
        <w:t>Result handling: Updates transaction with reference_id, status, and failure_reason</w:t>
      </w:r>
    </w:p>
    <w:p w14:paraId="178DA881" w14:textId="77777777" w:rsidR="00FA1130" w:rsidRDefault="005B42F0">
      <w:pPr>
        <w:pStyle w:val="ListBullet"/>
      </w:pPr>
      <w:r>
        <w:t>Ledger entries: If completed, creates debit for sender and credit for receiver</w:t>
      </w:r>
    </w:p>
    <w:p w14:paraId="308612AA" w14:textId="77777777" w:rsidR="00FA1130" w:rsidRDefault="005B42F0">
      <w:pPr>
        <w:pStyle w:val="ListBullet"/>
      </w:pPr>
      <w:r>
        <w:t>Event logging: Logs payment.initiated, payment.completed, or payment.failed</w:t>
      </w:r>
    </w:p>
    <w:p w14:paraId="2286DE46" w14:textId="77777777" w:rsidR="00FA1130" w:rsidRDefault="005B42F0">
      <w:pPr>
        <w:pStyle w:val="Heading3"/>
      </w:pPr>
      <w:r>
        <w:t>Other Operations</w:t>
      </w:r>
    </w:p>
    <w:p w14:paraId="2B09E717" w14:textId="77777777" w:rsidR="00FA1130" w:rsidRDefault="005B42F0">
      <w:pPr>
        <w:pStyle w:val="ListBullet"/>
      </w:pPr>
      <w:r>
        <w:t>get_payment: Retrieve a single transaction by ID</w:t>
      </w:r>
    </w:p>
    <w:p w14:paraId="35F33805" w14:textId="77777777" w:rsidR="00FA1130" w:rsidRDefault="005B42F0">
      <w:pPr>
        <w:pStyle w:val="ListBullet"/>
      </w:pPr>
      <w:r>
        <w:t>list_payments: Paginated list with filters (merchant_id, status, rail)</w:t>
      </w:r>
    </w:p>
    <w:p w14:paraId="4EB8E96A" w14:textId="77777777" w:rsidR="00FA1130" w:rsidRDefault="005B42F0">
      <w:pPr>
        <w:pStyle w:val="ListBullet"/>
      </w:pPr>
      <w:r>
        <w:t>cancel_payment: Cancel a pending/processing transaction (cannot cancel completed/failed)</w:t>
      </w:r>
    </w:p>
    <w:p w14:paraId="26DF59EE" w14:textId="77777777" w:rsidR="00FA1130" w:rsidRDefault="005B42F0">
      <w:pPr>
        <w:pStyle w:val="Heading2"/>
      </w:pPr>
      <w:r>
        <w:t>4.7 Merchant &amp; KYB Management</w:t>
      </w:r>
    </w:p>
    <w:p w14:paraId="6189D1CE" w14:textId="77777777" w:rsidR="00FA1130" w:rsidRDefault="005B42F0">
      <w:r>
        <w:t>Merchants go through an onboarding lifecycle: pending → active (upon KYB approval). In Phase 1, KYB is mock-approved instantly upon submission.</w:t>
      </w:r>
    </w:p>
    <w:p w14:paraId="7F42BD93" w14:textId="77777777" w:rsidR="00FA1130" w:rsidRDefault="005B42F0">
      <w:pPr>
        <w:pStyle w:val="ListBullet"/>
      </w:pPr>
      <w:r>
        <w:t>Create merchant: POST /merchants — sets onboarding_status='pending', kyb_status='not_submitted'</w:t>
      </w:r>
    </w:p>
    <w:p w14:paraId="3E6FA644" w14:textId="77777777" w:rsidR="00FA1130" w:rsidRDefault="005B42F0">
      <w:pPr>
        <w:pStyle w:val="ListBullet"/>
      </w:pPr>
      <w:r>
        <w:t>Submit KYB: POST /merchants/{id}/kyb — accepts EIN, business name, address, representative info; mock auto-approves and sets status to 'active'</w:t>
      </w:r>
    </w:p>
    <w:p w14:paraId="5C4A4DE7" w14:textId="77777777" w:rsidR="00FA1130" w:rsidRDefault="005B42F0">
      <w:pPr>
        <w:pStyle w:val="ListBullet"/>
      </w:pPr>
      <w:r>
        <w:t>Update merchant: PUT /merchants/{id} — partial update of name, contact info, sponsor bank</w:t>
      </w:r>
    </w:p>
    <w:p w14:paraId="299B7089" w14:textId="77777777" w:rsidR="00FA1130" w:rsidRDefault="005B42F0">
      <w:pPr>
        <w:pStyle w:val="ListBullet"/>
      </w:pPr>
      <w:r>
        <w:t>Get status: GET /merchants/{id}/status — returns full merchant profile with statuses</w:t>
      </w:r>
    </w:p>
    <w:p w14:paraId="4B38F489" w14:textId="77777777" w:rsidR="00FA1130" w:rsidRDefault="005B42F0">
      <w:pPr>
        <w:pStyle w:val="Heading2"/>
      </w:pPr>
      <w:r>
        <w:t>4.8 Bank Account Verification</w:t>
      </w:r>
    </w:p>
    <w:p w14:paraId="630A1185" w14:textId="77777777" w:rsidR="00FA1130" w:rsidRDefault="005B42F0">
      <w:r>
        <w:t>Two verification methods are supported:</w:t>
      </w:r>
    </w:p>
    <w:p w14:paraId="144F0EC9" w14:textId="77777777" w:rsidR="00FA1130" w:rsidRDefault="005B42F0">
      <w:pPr>
        <w:pStyle w:val="Heading3"/>
      </w:pPr>
      <w:r>
        <w:t>Micro-Deposit Verification</w:t>
      </w:r>
    </w:p>
    <w:p w14:paraId="37F6E4F9" w14:textId="77777777" w:rsidR="00FA1130" w:rsidRDefault="005B42F0">
      <w:pPr>
        <w:pStyle w:val="ListBullet"/>
      </w:pPr>
      <w:r>
        <w:t>Merchant links account with routing number + account number</w:t>
      </w:r>
    </w:p>
    <w:p w14:paraId="15BB07E4" w14:textId="77777777" w:rsidR="00FA1130" w:rsidRDefault="005B42F0">
      <w:pPr>
        <w:pStyle w:val="ListBullet"/>
      </w:pPr>
      <w:r>
        <w:t>System validates routing number using ABA checksum algorithm (weighted sum mod 10)</w:t>
      </w:r>
    </w:p>
    <w:p w14:paraId="432A6ABA" w14:textId="77777777" w:rsidR="00FA1130" w:rsidRDefault="005B42F0">
      <w:pPr>
        <w:pStyle w:val="ListBullet"/>
      </w:pPr>
      <w:r>
        <w:t>System validates account number length (4-17 digits)</w:t>
      </w:r>
    </w:p>
    <w:p w14:paraId="4D4D448D" w14:textId="77777777" w:rsidR="00FA1130" w:rsidRDefault="005B42F0">
      <w:pPr>
        <w:pStyle w:val="ListBullet"/>
      </w:pPr>
      <w:r>
        <w:t>Account number is encrypted with Fernet before storage</w:t>
      </w:r>
    </w:p>
    <w:p w14:paraId="284BAD0A" w14:textId="77777777" w:rsidR="00FA1130" w:rsidRDefault="005B42F0">
      <w:pPr>
        <w:pStyle w:val="ListBullet"/>
      </w:pPr>
      <w:r>
        <w:lastRenderedPageBreak/>
        <w:t>Two random micro-deposit amounts (e.g., $0.23 and $0.67) are generated and stored</w:t>
      </w:r>
    </w:p>
    <w:p w14:paraId="7A3A2DF9" w14:textId="77777777" w:rsidR="00FA1130" w:rsidRDefault="005B42F0">
      <w:pPr>
        <w:pStyle w:val="ListBullet"/>
      </w:pPr>
      <w:r>
        <w:t>Account status set to 'micro_deposit_sent'</w:t>
      </w:r>
    </w:p>
    <w:p w14:paraId="2502A564" w14:textId="77777777" w:rsidR="00FA1130" w:rsidRDefault="005B42F0">
      <w:pPr>
        <w:pStyle w:val="ListBullet"/>
      </w:pPr>
      <w:r>
        <w:t>Merchant verifies by submitting the two amounts; if they match, status becomes 'verified'</w:t>
      </w:r>
    </w:p>
    <w:p w14:paraId="718FB196" w14:textId="77777777" w:rsidR="00FA1130" w:rsidRDefault="005B42F0">
      <w:pPr>
        <w:pStyle w:val="Heading3"/>
      </w:pPr>
      <w:r>
        <w:t>Instant Verification (Plaid Stub)</w:t>
      </w:r>
    </w:p>
    <w:p w14:paraId="309CB38A" w14:textId="77777777" w:rsidR="00FA1130" w:rsidRDefault="005B42F0">
      <w:pPr>
        <w:pStyle w:val="ListBullet"/>
      </w:pPr>
      <w:r>
        <w:t>Calls mock_plaid_verification() which always returns verified</w:t>
      </w:r>
    </w:p>
    <w:p w14:paraId="06A08C47" w14:textId="77777777" w:rsidR="00FA1130" w:rsidRDefault="005B42F0">
      <w:pPr>
        <w:pStyle w:val="ListBullet"/>
      </w:pPr>
      <w:r>
        <w:t>In Phase 2, this will integrate with Plaid's real API for instant account verification</w:t>
      </w:r>
    </w:p>
    <w:p w14:paraId="58323CC9" w14:textId="77777777" w:rsidR="00FA1130" w:rsidRDefault="005B42F0">
      <w:pPr>
        <w:pStyle w:val="Heading2"/>
      </w:pPr>
      <w:r>
        <w:t>4.9 Ledger &amp; Double-Entry Bookkeeping</w:t>
      </w:r>
    </w:p>
    <w:p w14:paraId="1A52BF51" w14:textId="77777777" w:rsidR="00FA1130" w:rsidRDefault="005B42F0">
      <w:r>
        <w:t>The ledger is append-only — entries are never modified or deleted. Each entry records the running balance after the operation (balance_after), creating a verifiable audit trail.</w:t>
      </w:r>
    </w:p>
    <w:p w14:paraId="73824729" w14:textId="77777777" w:rsidR="00FA1130" w:rsidRDefault="005B42F0">
      <w:pPr>
        <w:pStyle w:val="ListBullet"/>
      </w:pPr>
      <w:r>
        <w:t>record_debit(merchant_id, amount): Subtracts from merchant's balance</w:t>
      </w:r>
    </w:p>
    <w:p w14:paraId="67F0EDB2" w14:textId="77777777" w:rsidR="00FA1130" w:rsidRDefault="005B42F0">
      <w:pPr>
        <w:pStyle w:val="ListBullet"/>
      </w:pPr>
      <w:r>
        <w:t>record_credit(merchant_id, amount): Adds to merchant's balance</w:t>
      </w:r>
    </w:p>
    <w:p w14:paraId="20DBC4F8" w14:textId="77777777" w:rsidR="00FA1130" w:rsidRDefault="005B42F0">
      <w:pPr>
        <w:pStyle w:val="ListBullet"/>
      </w:pPr>
      <w:r>
        <w:t>get_balance(merchant_id): Returns the balance_after of the most recent entry</w:t>
      </w:r>
    </w:p>
    <w:p w14:paraId="2A2028E0" w14:textId="77777777" w:rsidR="00FA1130" w:rsidRDefault="005B42F0">
      <w:pPr>
        <w:pStyle w:val="ListBullet"/>
      </w:pPr>
      <w:r>
        <w:t>reverse_entry(ledger_id): Creates a compensating entry (debit→credit or credit→debit)</w:t>
      </w:r>
    </w:p>
    <w:p w14:paraId="2ECCD77E" w14:textId="77777777" w:rsidR="00FA1130" w:rsidRDefault="005B42F0">
      <w:r>
        <w:t>For every completed payment, two ledger entries are created atomically: a debit on the sender and a credit on the receiver, ensuring the books always balance.</w:t>
      </w:r>
    </w:p>
    <w:p w14:paraId="0373C682" w14:textId="77777777" w:rsidR="00FA1130" w:rsidRDefault="005B42F0">
      <w:pPr>
        <w:pStyle w:val="Heading2"/>
      </w:pPr>
      <w:r>
        <w:t>4.10 Event Logging</w:t>
      </w:r>
    </w:p>
    <w:p w14:paraId="0B931284" w14:textId="77777777" w:rsidR="00FA1130" w:rsidRDefault="005B42F0">
      <w:r>
        <w:t>All significant system events are logged to the event_logs table with event type, source service, optional reference ID (e.g., transaction ID), and JSON payload. Event types include:</w:t>
      </w:r>
    </w:p>
    <w:p w14:paraId="243A08A7" w14:textId="77777777" w:rsidR="00FA1130" w:rsidRDefault="005B42F0">
      <w:pPr>
        <w:pStyle w:val="ListBullet"/>
      </w:pPr>
      <w:r>
        <w:t>payment.initiated, payment.completed, payment.failed, payment.cancelled</w:t>
      </w:r>
    </w:p>
    <w:p w14:paraId="616AB912" w14:textId="77777777" w:rsidR="00FA1130" w:rsidRDefault="005B42F0">
      <w:pPr>
        <w:pStyle w:val="ListBullet"/>
      </w:pPr>
      <w:r>
        <w:t>merchant.created, merchant.updated, merchant.kyb_approved</w:t>
      </w:r>
    </w:p>
    <w:p w14:paraId="564ACF8A" w14:textId="77777777" w:rsidR="00FA1130" w:rsidRDefault="005B42F0">
      <w:pPr>
        <w:pStyle w:val="ListBullet"/>
      </w:pPr>
      <w:r>
        <w:t>bank_account.created, bank_account.verified, bank_account.instant_verified</w:t>
      </w:r>
    </w:p>
    <w:p w14:paraId="0F08BF79" w14:textId="77777777" w:rsidR="00FA1130" w:rsidRDefault="005B42F0">
      <w:pPr>
        <w:pStyle w:val="ListBullet"/>
      </w:pPr>
      <w:r>
        <w:t>webhook.bank.completed, webhook.bank.failed</w:t>
      </w:r>
    </w:p>
    <w:p w14:paraId="5DA62C5E" w14:textId="77777777" w:rsidR="00FA1130" w:rsidRDefault="005B42F0">
      <w:pPr>
        <w:pStyle w:val="Heading2"/>
      </w:pPr>
      <w:r>
        <w:t>4.11 Encryption &amp; Security</w:t>
      </w:r>
    </w:p>
    <w:p w14:paraId="4B0100D1" w14:textId="77777777" w:rsidR="00FA1130" w:rsidRDefault="005B42F0">
      <w:pPr>
        <w:pStyle w:val="ListBullet"/>
      </w:pPr>
      <w:r>
        <w:t>Passwords: Hashed with bcrypt (one-way, salted)</w:t>
      </w:r>
    </w:p>
    <w:p w14:paraId="008936A2" w14:textId="77777777" w:rsidR="00FA1130" w:rsidRDefault="005B42F0">
      <w:pPr>
        <w:pStyle w:val="ListBullet"/>
      </w:pPr>
      <w:r>
        <w:t>JWT tokens: Signed with HS256 using a configurable secret key</w:t>
      </w:r>
    </w:p>
    <w:p w14:paraId="2B019D20" w14:textId="77777777" w:rsidR="00FA1130" w:rsidRDefault="005B42F0">
      <w:pPr>
        <w:pStyle w:val="ListBullet"/>
      </w:pPr>
      <w:r>
        <w:t>Bank account numbers: Encrypted at rest using Fernet symmetric encryption (AES-128-CBC)</w:t>
      </w:r>
    </w:p>
    <w:p w14:paraId="77F597E9" w14:textId="77777777" w:rsidR="00FA1130" w:rsidRDefault="005B42F0">
      <w:pPr>
        <w:pStyle w:val="ListBullet"/>
      </w:pPr>
      <w:r>
        <w:t>Only the last 4 digits of account numbers are ever returned in API responses</w:t>
      </w:r>
    </w:p>
    <w:p w14:paraId="23D1AF55" w14:textId="77777777" w:rsidR="00FA1130" w:rsidRDefault="005B42F0">
      <w:pPr>
        <w:pStyle w:val="ListBullet"/>
      </w:pPr>
      <w:r>
        <w:t>CORS middleware configured (default allows a set of localhost / LAN dev origins)</w:t>
      </w:r>
    </w:p>
    <w:p w14:paraId="3E401E7B" w14:textId="77777777" w:rsidR="00FA1130" w:rsidRDefault="005B42F0">
      <w:r>
        <w:br w:type="page"/>
      </w:r>
    </w:p>
    <w:p w14:paraId="3CDE1CEA" w14:textId="77777777" w:rsidR="00FA1130" w:rsidRDefault="005B42F0">
      <w:pPr>
        <w:pStyle w:val="Heading2"/>
      </w:pPr>
      <w:r>
        <w:lastRenderedPageBreak/>
        <w:t>4.12 API Endpoints Reference</w:t>
      </w:r>
    </w:p>
    <w:p w14:paraId="30081ABF" w14:textId="77777777" w:rsidR="00FA1130" w:rsidRDefault="005B42F0">
      <w:r>
        <w:t>All endpoints are documented at http://localhost:8000/docs (Swagger UI).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05"/>
        <w:gridCol w:w="2775"/>
        <w:gridCol w:w="1845"/>
        <w:gridCol w:w="2331"/>
      </w:tblGrid>
      <w:tr w:rsidR="00FA1130" w14:paraId="1AE40F09" w14:textId="77777777" w:rsidTr="00FA11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F6CDC7" w14:textId="77777777" w:rsidR="00FA1130" w:rsidRDefault="005B42F0">
            <w:r>
              <w:t>Method</w:t>
            </w:r>
          </w:p>
        </w:tc>
        <w:tc>
          <w:tcPr>
            <w:tcW w:w="2160" w:type="dxa"/>
          </w:tcPr>
          <w:p w14:paraId="34413491" w14:textId="77777777" w:rsidR="00FA1130" w:rsidRDefault="005B42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tcW w:w="2160" w:type="dxa"/>
          </w:tcPr>
          <w:p w14:paraId="448A8062" w14:textId="77777777" w:rsidR="00FA1130" w:rsidRDefault="005B42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</w:t>
            </w:r>
          </w:p>
        </w:tc>
        <w:tc>
          <w:tcPr>
            <w:tcW w:w="2160" w:type="dxa"/>
          </w:tcPr>
          <w:p w14:paraId="106C040D" w14:textId="77777777" w:rsidR="00FA1130" w:rsidRDefault="005B42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FA1130" w14:paraId="63EAB928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219B78" w14:textId="77777777" w:rsidR="00FA1130" w:rsidRDefault="005B42F0">
            <w:r>
              <w:t>GET</w:t>
            </w:r>
          </w:p>
        </w:tc>
        <w:tc>
          <w:tcPr>
            <w:tcW w:w="2160" w:type="dxa"/>
          </w:tcPr>
          <w:p w14:paraId="36562435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</w:p>
        </w:tc>
        <w:tc>
          <w:tcPr>
            <w:tcW w:w="2160" w:type="dxa"/>
          </w:tcPr>
          <w:p w14:paraId="21B7E863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275ADD5B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Health check</w:t>
            </w:r>
          </w:p>
        </w:tc>
      </w:tr>
      <w:tr w:rsidR="00FA1130" w14:paraId="63EAB928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219B78" w14:textId="77777777" w:rsidR="00FA1130" w:rsidRDefault="005B42F0">
            <w:r>
              <w:t>GET</w:t>
            </w:r>
          </w:p>
        </w:tc>
        <w:tc>
          <w:tcPr>
            <w:tcW w:w="2160" w:type="dxa"/>
          </w:tcPr>
          <w:p w14:paraId="36562435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/banks</w:t>
            </w:r>
          </w:p>
        </w:tc>
        <w:tc>
          <w:tcPr>
            <w:tcW w:w="2160" w:type="dxa"/>
          </w:tcPr>
          <w:p w14:paraId="21B7E863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275ADD5B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available banks / bank configs</w:t>
            </w:r>
          </w:p>
        </w:tc>
      </w:tr>
      <w:tr w:rsidR="00FA1130" w14:paraId="1B75A4D8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CE3036" w14:textId="77777777" w:rsidR="00FA1130" w:rsidRDefault="005B42F0">
            <w:r>
              <w:t>POST</w:t>
            </w:r>
          </w:p>
        </w:tc>
        <w:tc>
          <w:tcPr>
            <w:tcW w:w="2160" w:type="dxa"/>
          </w:tcPr>
          <w:p w14:paraId="071C6B0D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/auth/register</w:t>
            </w:r>
          </w:p>
        </w:tc>
        <w:tc>
          <w:tcPr>
            <w:tcW w:w="2160" w:type="dxa"/>
          </w:tcPr>
          <w:p w14:paraId="6843869F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019064BF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Register new user</w:t>
            </w:r>
          </w:p>
        </w:tc>
      </w:tr>
      <w:tr w:rsidR="00FA1130" w14:paraId="4E85140F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41A174" w14:textId="77777777" w:rsidR="00FA1130" w:rsidRDefault="005B42F0">
            <w:r>
              <w:t>POST</w:t>
            </w:r>
          </w:p>
        </w:tc>
        <w:tc>
          <w:tcPr>
            <w:tcW w:w="2160" w:type="dxa"/>
          </w:tcPr>
          <w:p w14:paraId="6FDB99D8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/auth/login</w:t>
            </w:r>
          </w:p>
        </w:tc>
        <w:tc>
          <w:tcPr>
            <w:tcW w:w="2160" w:type="dxa"/>
          </w:tcPr>
          <w:p w14:paraId="56A9EC97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4FE63B7D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Login, get tokens</w:t>
            </w:r>
          </w:p>
        </w:tc>
      </w:tr>
      <w:tr w:rsidR="00FA1130" w14:paraId="0D6917E4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5F61A2" w14:textId="77777777" w:rsidR="00FA1130" w:rsidRDefault="005B42F0">
            <w:r>
              <w:t>POST</w:t>
            </w:r>
          </w:p>
        </w:tc>
        <w:tc>
          <w:tcPr>
            <w:tcW w:w="2160" w:type="dxa"/>
          </w:tcPr>
          <w:p w14:paraId="00316A0F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/auth/refresh</w:t>
            </w:r>
          </w:p>
        </w:tc>
        <w:tc>
          <w:tcPr>
            <w:tcW w:w="2160" w:type="dxa"/>
          </w:tcPr>
          <w:p w14:paraId="02BE6BA3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5E3409CE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Refresh access token</w:t>
            </w:r>
          </w:p>
        </w:tc>
      </w:tr>
      <w:tr w:rsidR="00FA1130" w14:paraId="77D3F402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C6473E" w14:textId="77777777" w:rsidR="00FA1130" w:rsidRDefault="005B42F0">
            <w:r>
              <w:t>GET</w:t>
            </w:r>
          </w:p>
        </w:tc>
        <w:tc>
          <w:tcPr>
            <w:tcW w:w="2160" w:type="dxa"/>
          </w:tcPr>
          <w:p w14:paraId="38A7DEF4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/auth/me</w:t>
            </w:r>
          </w:p>
        </w:tc>
        <w:tc>
          <w:tcPr>
            <w:tcW w:w="2160" w:type="dxa"/>
          </w:tcPr>
          <w:p w14:paraId="1B2110C8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5E8D8FD6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current user profile</w:t>
            </w:r>
          </w:p>
        </w:tc>
      </w:tr>
      <w:tr w:rsidR="00FA1130" w14:paraId="647B3030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44E6D1" w14:textId="77777777" w:rsidR="00FA1130" w:rsidRDefault="005B42F0">
            <w:r>
              <w:t>POST</w:t>
            </w:r>
          </w:p>
        </w:tc>
        <w:tc>
          <w:tcPr>
            <w:tcW w:w="2160" w:type="dxa"/>
          </w:tcPr>
          <w:p w14:paraId="03579D99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/payments</w:t>
            </w:r>
          </w:p>
        </w:tc>
        <w:tc>
          <w:tcPr>
            <w:tcW w:w="2160" w:type="dxa"/>
          </w:tcPr>
          <w:p w14:paraId="53459680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2FAB94E0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Send a payment</w:t>
            </w:r>
          </w:p>
        </w:tc>
      </w:tr>
      <w:tr w:rsidR="00FA1130" w14:paraId="15A674B6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F480F8" w14:textId="77777777" w:rsidR="00FA1130" w:rsidRDefault="005B42F0">
            <w:r>
              <w:t>GET</w:t>
            </w:r>
          </w:p>
        </w:tc>
        <w:tc>
          <w:tcPr>
            <w:tcW w:w="2160" w:type="dxa"/>
          </w:tcPr>
          <w:p w14:paraId="13049AA4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/payments</w:t>
            </w:r>
          </w:p>
        </w:tc>
        <w:tc>
          <w:tcPr>
            <w:tcW w:w="2160" w:type="dxa"/>
          </w:tcPr>
          <w:p w14:paraId="32AD3250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396FEB66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payments (paginated, filterable)</w:t>
            </w:r>
          </w:p>
        </w:tc>
      </w:tr>
      <w:tr w:rsidR="00FA1130" w14:paraId="583E6279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D816A0" w14:textId="77777777" w:rsidR="00FA1130" w:rsidRDefault="005B42F0">
            <w:r>
              <w:t>GET</w:t>
            </w:r>
          </w:p>
        </w:tc>
        <w:tc>
          <w:tcPr>
            <w:tcW w:w="2160" w:type="dxa"/>
          </w:tcPr>
          <w:p w14:paraId="55E8CDEB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/payments/{id}</w:t>
            </w:r>
          </w:p>
        </w:tc>
        <w:tc>
          <w:tcPr>
            <w:tcW w:w="2160" w:type="dxa"/>
          </w:tcPr>
          <w:p w14:paraId="5F308962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64136CB6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payment details</w:t>
            </w:r>
          </w:p>
        </w:tc>
      </w:tr>
      <w:tr w:rsidR="00FA1130" w14:paraId="2AE5BFAF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54AC6C" w14:textId="77777777" w:rsidR="00FA1130" w:rsidRDefault="005B42F0">
            <w:r>
              <w:t>POST</w:t>
            </w:r>
          </w:p>
        </w:tc>
        <w:tc>
          <w:tcPr>
            <w:tcW w:w="2160" w:type="dxa"/>
          </w:tcPr>
          <w:p w14:paraId="07679DBB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/payments/{id}/cancel</w:t>
            </w:r>
          </w:p>
        </w:tc>
        <w:tc>
          <w:tcPr>
            <w:tcW w:w="2160" w:type="dxa"/>
          </w:tcPr>
          <w:p w14:paraId="2D1AB107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740625D1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Cancel a payment</w:t>
            </w:r>
          </w:p>
        </w:tc>
      </w:tr>
      <w:tr w:rsidR="00FA1130" w14:paraId="550CA83A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F760AF" w14:textId="77777777" w:rsidR="00FA1130" w:rsidRDefault="005B42F0">
            <w:r>
              <w:t>GET</w:t>
            </w:r>
          </w:p>
        </w:tc>
        <w:tc>
          <w:tcPr>
            <w:tcW w:w="2160" w:type="dxa"/>
          </w:tcPr>
          <w:p w14:paraId="0F44F7B0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/payments/balance</w:t>
            </w:r>
          </w:p>
        </w:tc>
        <w:tc>
          <w:tcPr>
            <w:tcW w:w="2160" w:type="dxa"/>
          </w:tcPr>
          <w:p w14:paraId="63DED3CE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767080DD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merchant balance</w:t>
            </w:r>
          </w:p>
        </w:tc>
      </w:tr>
      <w:tr w:rsidR="00FA1130" w14:paraId="1EF34C16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9EA258" w14:textId="77777777" w:rsidR="00FA1130" w:rsidRDefault="005B42F0">
            <w:r>
              <w:t>POST</w:t>
            </w:r>
          </w:p>
        </w:tc>
        <w:tc>
          <w:tcPr>
            <w:tcW w:w="2160" w:type="dxa"/>
          </w:tcPr>
          <w:p w14:paraId="1DC6EBAD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/payments/payouts</w:t>
            </w:r>
          </w:p>
        </w:tc>
        <w:tc>
          <w:tcPr>
            <w:tcW w:w="2160" w:type="dxa"/>
          </w:tcPr>
          <w:p w14:paraId="734C204A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4A7FABEC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a payout</w:t>
            </w:r>
          </w:p>
        </w:tc>
      </w:tr>
      <w:tr w:rsidR="00FA1130" w14:paraId="397DC208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BAA92D" w14:textId="77777777" w:rsidR="00FA1130" w:rsidRDefault="005B42F0">
            <w:r>
              <w:t>POST</w:t>
            </w:r>
          </w:p>
        </w:tc>
        <w:tc>
          <w:tcPr>
            <w:tcW w:w="2160" w:type="dxa"/>
          </w:tcPr>
          <w:p w14:paraId="71F92499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/merchants</w:t>
            </w:r>
          </w:p>
        </w:tc>
        <w:tc>
          <w:tcPr>
            <w:tcW w:w="2160" w:type="dxa"/>
          </w:tcPr>
          <w:p w14:paraId="7DFDE828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10C03A00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Create merchant</w:t>
            </w:r>
          </w:p>
        </w:tc>
      </w:tr>
      <w:tr w:rsidR="00FA1130" w14:paraId="245D5941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8970F1" w14:textId="77777777" w:rsidR="00FA1130" w:rsidRDefault="005B42F0">
            <w:r>
              <w:t>GET</w:t>
            </w:r>
          </w:p>
        </w:tc>
        <w:tc>
          <w:tcPr>
            <w:tcW w:w="2160" w:type="dxa"/>
          </w:tcPr>
          <w:p w14:paraId="3BBEA4B1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/merchants/{id}/status</w:t>
            </w:r>
          </w:p>
        </w:tc>
        <w:tc>
          <w:tcPr>
            <w:tcW w:w="2160" w:type="dxa"/>
          </w:tcPr>
          <w:p w14:paraId="1BC0FDA9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55CFEA53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merchant status</w:t>
            </w:r>
          </w:p>
        </w:tc>
      </w:tr>
      <w:tr w:rsidR="00FA1130" w14:paraId="3EE21998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35EA0E" w14:textId="77777777" w:rsidR="00FA1130" w:rsidRDefault="005B42F0">
            <w:r>
              <w:t>PUT</w:t>
            </w:r>
          </w:p>
        </w:tc>
        <w:tc>
          <w:tcPr>
            <w:tcW w:w="2160" w:type="dxa"/>
          </w:tcPr>
          <w:p w14:paraId="2B60F3F4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/merchants/{id}</w:t>
            </w:r>
          </w:p>
        </w:tc>
        <w:tc>
          <w:tcPr>
            <w:tcW w:w="2160" w:type="dxa"/>
          </w:tcPr>
          <w:p w14:paraId="417B9B73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3E077361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Update merchant</w:t>
            </w:r>
          </w:p>
        </w:tc>
      </w:tr>
      <w:tr w:rsidR="00FA1130" w14:paraId="24CC9267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FCAF65" w14:textId="77777777" w:rsidR="00FA1130" w:rsidRDefault="005B42F0">
            <w:r>
              <w:t>POST</w:t>
            </w:r>
          </w:p>
        </w:tc>
        <w:tc>
          <w:tcPr>
            <w:tcW w:w="2160" w:type="dxa"/>
          </w:tcPr>
          <w:p w14:paraId="32E15AA2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/merchants/{id}/kyb</w:t>
            </w:r>
          </w:p>
        </w:tc>
        <w:tc>
          <w:tcPr>
            <w:tcW w:w="2160" w:type="dxa"/>
          </w:tcPr>
          <w:p w14:paraId="0A5EC163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702DB6D9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Submit KYB verification</w:t>
            </w:r>
          </w:p>
        </w:tc>
      </w:tr>
      <w:tr w:rsidR="00FA1130" w14:paraId="0D9D325A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193EBA" w14:textId="77777777" w:rsidR="00FA1130" w:rsidRDefault="005B42F0">
            <w:r>
              <w:t>POST</w:t>
            </w:r>
          </w:p>
        </w:tc>
        <w:tc>
          <w:tcPr>
            <w:tcW w:w="2160" w:type="dxa"/>
          </w:tcPr>
          <w:p w14:paraId="7E884015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/merchants/{id}/bank-accounts</w:t>
            </w:r>
          </w:p>
        </w:tc>
        <w:tc>
          <w:tcPr>
            <w:tcW w:w="2160" w:type="dxa"/>
          </w:tcPr>
          <w:p w14:paraId="4C0F4FA7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026F9469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Link bank account</w:t>
            </w:r>
          </w:p>
        </w:tc>
      </w:tr>
      <w:tr w:rsidR="00FA1130" w14:paraId="0499400C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A14EA2" w14:textId="77777777" w:rsidR="00FA1130" w:rsidRDefault="005B42F0">
            <w:r>
              <w:t>GET</w:t>
            </w:r>
          </w:p>
        </w:tc>
        <w:tc>
          <w:tcPr>
            <w:tcW w:w="2160" w:type="dxa"/>
          </w:tcPr>
          <w:p w14:paraId="61528693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/merchants/{id}/bank-accounts</w:t>
            </w:r>
          </w:p>
        </w:tc>
        <w:tc>
          <w:tcPr>
            <w:tcW w:w="2160" w:type="dxa"/>
          </w:tcPr>
          <w:p w14:paraId="36019A8E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76931BAA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bank accounts</w:t>
            </w:r>
          </w:p>
        </w:tc>
      </w:tr>
      <w:tr w:rsidR="00FA1130" w14:paraId="16840EE2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3AC66F" w14:textId="77777777" w:rsidR="00FA1130" w:rsidRDefault="005B42F0">
            <w:r>
              <w:t>POST</w:t>
            </w:r>
          </w:p>
        </w:tc>
        <w:tc>
          <w:tcPr>
            <w:tcW w:w="2160" w:type="dxa"/>
          </w:tcPr>
          <w:p w14:paraId="17DB3B09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/merchants/{id}/bank-accounts/{aid}/verify-micro-deposits</w:t>
            </w:r>
          </w:p>
        </w:tc>
        <w:tc>
          <w:tcPr>
            <w:tcW w:w="2160" w:type="dxa"/>
          </w:tcPr>
          <w:p w14:paraId="50749046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22CFBCA0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Verify micro-deposits</w:t>
            </w:r>
          </w:p>
        </w:tc>
      </w:tr>
      <w:tr w:rsidR="00FA1130" w14:paraId="32F55A15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3BB5E3" w14:textId="77777777" w:rsidR="00FA1130" w:rsidRDefault="005B42F0">
            <w:r>
              <w:t>POST</w:t>
            </w:r>
          </w:p>
        </w:tc>
        <w:tc>
          <w:tcPr>
            <w:tcW w:w="2160" w:type="dxa"/>
          </w:tcPr>
          <w:p w14:paraId="04BDB1BD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/merchants/{id}/bank-accounts/{aid}/verify-instant</w:t>
            </w:r>
          </w:p>
        </w:tc>
        <w:tc>
          <w:tcPr>
            <w:tcW w:w="2160" w:type="dxa"/>
          </w:tcPr>
          <w:p w14:paraId="7C586531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662EF838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Instant verification</w:t>
            </w:r>
          </w:p>
        </w:tc>
      </w:tr>
      <w:tr w:rsidR="00FA1130" w14:paraId="6D7ED9A6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8D9406" w14:textId="77777777" w:rsidR="00FA1130" w:rsidRDefault="005B42F0">
            <w:r>
              <w:t>POST</w:t>
            </w:r>
          </w:p>
        </w:tc>
        <w:tc>
          <w:tcPr>
            <w:tcW w:w="2160" w:type="dxa"/>
          </w:tcPr>
          <w:p w14:paraId="17746D18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/webhooks/bank</w:t>
            </w:r>
          </w:p>
        </w:tc>
        <w:tc>
          <w:tcPr>
            <w:tcW w:w="2160" w:type="dxa"/>
          </w:tcPr>
          <w:p w14:paraId="6889ED0F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0E585343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Receive bank webhook</w:t>
            </w:r>
          </w:p>
        </w:tc>
      </w:tr>
      <w:tr w:rsidR="00C56FB0" w14:paraId="62B4A5A2" w14:textId="77777777" w:rsidTr="00C56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3670AADE" w14:textId="77777777" w:rsidR="00C56FB0" w:rsidRDefault="00000000">
            <w:r>
              <w:t>POST</w:t>
            </w:r>
          </w:p>
        </w:tc>
        <w:tc>
          <w:tcPr>
            <w:tcW w:w="2459" w:type="dxa"/>
          </w:tcPr>
          <w:p w14:paraId="1B57E057" w14:textId="77777777" w:rsidR="00C56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/auth/register/merchant</w:t>
            </w:r>
          </w:p>
        </w:tc>
        <w:tc>
          <w:tcPr>
            <w:tcW w:w="2125" w:type="dxa"/>
          </w:tcPr>
          <w:p w14:paraId="15462D58" w14:textId="77777777" w:rsidR="00C56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40" w:type="dxa"/>
          </w:tcPr>
          <w:p w14:paraId="4046443D" w14:textId="77777777" w:rsidR="00C56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Register merchant + admin user</w:t>
            </w:r>
          </w:p>
        </w:tc>
      </w:tr>
      <w:tr w:rsidR="00C56FB0" w14:paraId="43767F50" w14:textId="77777777" w:rsidTr="00C56F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47433103" w14:textId="77777777" w:rsidR="00C56FB0" w:rsidRDefault="00000000">
            <w:r>
              <w:t>POST</w:t>
            </w:r>
          </w:p>
        </w:tc>
        <w:tc>
          <w:tcPr>
            <w:tcW w:w="2459" w:type="dxa"/>
          </w:tcPr>
          <w:p w14:paraId="77BC0EE9" w14:textId="77777777" w:rsidR="00C56F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/auth/password-reset/request</w:t>
            </w:r>
          </w:p>
        </w:tc>
        <w:tc>
          <w:tcPr>
            <w:tcW w:w="2125" w:type="dxa"/>
          </w:tcPr>
          <w:p w14:paraId="04950426" w14:textId="77777777" w:rsidR="00C56F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40" w:type="dxa"/>
          </w:tcPr>
          <w:p w14:paraId="63CCD0E3" w14:textId="77777777" w:rsidR="00C56F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Request a password reset (email)</w:t>
            </w:r>
          </w:p>
        </w:tc>
      </w:tr>
      <w:tr w:rsidR="00C56FB0" w14:paraId="44B2AEFA" w14:textId="77777777" w:rsidTr="00C56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33FEFAA7" w14:textId="77777777" w:rsidR="00C56FB0" w:rsidRDefault="00000000">
            <w:r>
              <w:t>POST</w:t>
            </w:r>
          </w:p>
        </w:tc>
        <w:tc>
          <w:tcPr>
            <w:tcW w:w="2459" w:type="dxa"/>
          </w:tcPr>
          <w:p w14:paraId="57E2A34C" w14:textId="77777777" w:rsidR="00C56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/auth/password-reset/confirm</w:t>
            </w:r>
          </w:p>
        </w:tc>
        <w:tc>
          <w:tcPr>
            <w:tcW w:w="2125" w:type="dxa"/>
          </w:tcPr>
          <w:p w14:paraId="2C9F7127" w14:textId="77777777" w:rsidR="00C56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40" w:type="dxa"/>
          </w:tcPr>
          <w:p w14:paraId="7BC4B723" w14:textId="77777777" w:rsidR="00C56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 password reset with token</w:t>
            </w:r>
          </w:p>
        </w:tc>
      </w:tr>
      <w:tr w:rsidR="00C56FB0" w14:paraId="7C635697" w14:textId="77777777" w:rsidTr="00C56F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15EF9101" w14:textId="77777777" w:rsidR="00C56FB0" w:rsidRDefault="00000000">
            <w:r>
              <w:t>PATCH</w:t>
            </w:r>
          </w:p>
        </w:tc>
        <w:tc>
          <w:tcPr>
            <w:tcW w:w="2459" w:type="dxa"/>
          </w:tcPr>
          <w:p w14:paraId="229A8139" w14:textId="77777777" w:rsidR="00C56F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/auth/me</w:t>
            </w:r>
          </w:p>
        </w:tc>
        <w:tc>
          <w:tcPr>
            <w:tcW w:w="2125" w:type="dxa"/>
          </w:tcPr>
          <w:p w14:paraId="1C5C217B" w14:textId="77777777" w:rsidR="00C56F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40" w:type="dxa"/>
          </w:tcPr>
          <w:p w14:paraId="157D20E3" w14:textId="77777777" w:rsidR="00C56F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Update current user profile (name, phone, email)</w:t>
            </w:r>
          </w:p>
        </w:tc>
      </w:tr>
      <w:tr w:rsidR="00C56FB0" w14:paraId="5986A6E0" w14:textId="77777777" w:rsidTr="00C56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09FDCC8E" w14:textId="77777777" w:rsidR="00C56FB0" w:rsidRDefault="00000000">
            <w:r>
              <w:t>GET</w:t>
            </w:r>
          </w:p>
        </w:tc>
        <w:tc>
          <w:tcPr>
            <w:tcW w:w="2459" w:type="dxa"/>
          </w:tcPr>
          <w:p w14:paraId="689D1410" w14:textId="77777777" w:rsidR="00C56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/consumer/users/{id}</w:t>
            </w:r>
          </w:p>
        </w:tc>
        <w:tc>
          <w:tcPr>
            <w:tcW w:w="2125" w:type="dxa"/>
          </w:tcPr>
          <w:p w14:paraId="6D1797A8" w14:textId="77777777" w:rsidR="00C56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40" w:type="dxa"/>
          </w:tcPr>
          <w:p w14:paraId="3D21ECCF" w14:textId="77777777" w:rsidR="00C56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Look up consumer user and linked merchant by ID</w:t>
            </w:r>
          </w:p>
        </w:tc>
      </w:tr>
      <w:tr w:rsidR="00C56FB0" w14:paraId="32C3E039" w14:textId="77777777" w:rsidTr="00C56F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1DBCCBE0" w14:textId="77777777" w:rsidR="00C56FB0" w:rsidRDefault="00000000">
            <w:r>
              <w:t>POST</w:t>
            </w:r>
          </w:p>
        </w:tc>
        <w:tc>
          <w:tcPr>
            <w:tcW w:w="2459" w:type="dxa"/>
          </w:tcPr>
          <w:p w14:paraId="6EE60473" w14:textId="77777777" w:rsidR="00C56F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/consumer/pay</w:t>
            </w:r>
          </w:p>
        </w:tc>
        <w:tc>
          <w:tcPr>
            <w:tcW w:w="2125" w:type="dxa"/>
          </w:tcPr>
          <w:p w14:paraId="094592D6" w14:textId="77777777" w:rsidR="00C56F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40" w:type="dxa"/>
          </w:tcPr>
          <w:p w14:paraId="4D1ED450" w14:textId="77777777" w:rsidR="00C56F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Consumer wallet </w:t>
            </w:r>
            <w:r>
              <w:lastRenderedPageBreak/>
              <w:t>payment to a merchant (QR)</w:t>
            </w:r>
          </w:p>
        </w:tc>
      </w:tr>
      <w:tr w:rsidR="00C56FB0" w14:paraId="35CDCF38" w14:textId="77777777" w:rsidTr="00C56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1F7DB869" w14:textId="77777777" w:rsidR="00C56FB0" w:rsidRDefault="00000000">
            <w:r>
              <w:lastRenderedPageBreak/>
              <w:t>GET</w:t>
            </w:r>
          </w:p>
        </w:tc>
        <w:tc>
          <w:tcPr>
            <w:tcW w:w="2459" w:type="dxa"/>
          </w:tcPr>
          <w:p w14:paraId="3518557C" w14:textId="77777777" w:rsidR="00C56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/consumer/wallet/balance</w:t>
            </w:r>
          </w:p>
        </w:tc>
        <w:tc>
          <w:tcPr>
            <w:tcW w:w="2125" w:type="dxa"/>
          </w:tcPr>
          <w:p w14:paraId="01943883" w14:textId="77777777" w:rsidR="00C56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40" w:type="dxa"/>
          </w:tcPr>
          <w:p w14:paraId="2E48B17D" w14:textId="77777777" w:rsidR="00C56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consumer wallet balance</w:t>
            </w:r>
          </w:p>
        </w:tc>
      </w:tr>
      <w:tr w:rsidR="00C56FB0" w14:paraId="48F2030F" w14:textId="77777777" w:rsidTr="00C56F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33936F46" w14:textId="77777777" w:rsidR="00C56FB0" w:rsidRDefault="00000000">
            <w:r>
              <w:t>POST</w:t>
            </w:r>
          </w:p>
        </w:tc>
        <w:tc>
          <w:tcPr>
            <w:tcW w:w="2459" w:type="dxa"/>
          </w:tcPr>
          <w:p w14:paraId="3A209D02" w14:textId="77777777" w:rsidR="00C56F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/consumer/wallet/topup</w:t>
            </w:r>
          </w:p>
        </w:tc>
        <w:tc>
          <w:tcPr>
            <w:tcW w:w="2125" w:type="dxa"/>
          </w:tcPr>
          <w:p w14:paraId="103421A2" w14:textId="77777777" w:rsidR="00C56F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40" w:type="dxa"/>
          </w:tcPr>
          <w:p w14:paraId="3AFAF767" w14:textId="77777777" w:rsidR="00C56F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Top up consumer wallet</w:t>
            </w:r>
          </w:p>
        </w:tc>
      </w:tr>
      <w:tr w:rsidR="00C56FB0" w14:paraId="41022F9A" w14:textId="77777777" w:rsidTr="00C56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076C2BB9" w14:textId="77777777" w:rsidR="00C56FB0" w:rsidRDefault="00000000">
            <w:r>
              <w:t>POST</w:t>
            </w:r>
          </w:p>
        </w:tc>
        <w:tc>
          <w:tcPr>
            <w:tcW w:w="2459" w:type="dxa"/>
          </w:tcPr>
          <w:p w14:paraId="5BD60071" w14:textId="77777777" w:rsidR="00C56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/consumer/wallet/fund</w:t>
            </w:r>
          </w:p>
        </w:tc>
        <w:tc>
          <w:tcPr>
            <w:tcW w:w="2125" w:type="dxa"/>
          </w:tcPr>
          <w:p w14:paraId="3BDBDDA5" w14:textId="77777777" w:rsidR="00C56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40" w:type="dxa"/>
          </w:tcPr>
          <w:p w14:paraId="7CD2E0AC" w14:textId="77777777" w:rsidR="00C56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Fund consumer wallet from linked bank account</w:t>
            </w:r>
          </w:p>
        </w:tc>
      </w:tr>
      <w:tr w:rsidR="00C56FB0" w14:paraId="512DCE8C" w14:textId="77777777" w:rsidTr="00C56F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0BE9105F" w14:textId="77777777" w:rsidR="00C56FB0" w:rsidRDefault="00000000">
            <w:r>
              <w:t>POST</w:t>
            </w:r>
          </w:p>
        </w:tc>
        <w:tc>
          <w:tcPr>
            <w:tcW w:w="2459" w:type="dxa"/>
          </w:tcPr>
          <w:p w14:paraId="0725D5CC" w14:textId="77777777" w:rsidR="00C56F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/wallet/send</w:t>
            </w:r>
          </w:p>
        </w:tc>
        <w:tc>
          <w:tcPr>
            <w:tcW w:w="2125" w:type="dxa"/>
          </w:tcPr>
          <w:p w14:paraId="518798F3" w14:textId="77777777" w:rsidR="00C56F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40" w:type="dxa"/>
          </w:tcPr>
          <w:p w14:paraId="5A0371B3" w14:textId="77777777" w:rsidR="00C56F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Wallet-to-wallet transfer (consumer/merchant)</w:t>
            </w:r>
          </w:p>
        </w:tc>
      </w:tr>
    </w:tbl>
    <w:p w14:paraId="6559A7A0" w14:textId="77777777" w:rsidR="00FA1130" w:rsidRDefault="005B42F0">
      <w:r>
        <w:br w:type="page"/>
      </w:r>
    </w:p>
    <w:p w14:paraId="3B808C01" w14:textId="77777777" w:rsidR="00FA1130" w:rsidRDefault="005B42F0">
      <w:pPr>
        <w:pStyle w:val="Heading1"/>
      </w:pPr>
      <w:r>
        <w:lastRenderedPageBreak/>
        <w:t>5. Frontend Implementation</w:t>
      </w:r>
    </w:p>
    <w:p w14:paraId="4D87C4E6" w14:textId="77777777" w:rsidR="00FA1130" w:rsidRDefault="005B42F0">
      <w:pPr>
        <w:pStyle w:val="Heading2"/>
      </w:pPr>
      <w:r>
        <w:t>5.1 Architecture &amp; State Management</w:t>
      </w:r>
    </w:p>
    <w:p w14:paraId="6C9990C8" w14:textId="77777777" w:rsidR="00FA1130" w:rsidRDefault="005B42F0">
      <w:r>
        <w:t>The Flutter app uses Riverpod for state management with a provider-based architecture. Each domain (auth, payments, merchants, bank accounts, balance) has its own provider that encapsulates state and business logic.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786"/>
        <w:gridCol w:w="3592"/>
        <w:gridCol w:w="2478"/>
      </w:tblGrid>
      <w:tr w:rsidR="00FA1130" w14:paraId="31828D2D" w14:textId="77777777" w:rsidTr="00FA11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5431B4" w14:textId="77777777" w:rsidR="00FA1130" w:rsidRDefault="005B42F0">
            <w:r>
              <w:t>Provider</w:t>
            </w:r>
          </w:p>
        </w:tc>
        <w:tc>
          <w:tcPr>
            <w:tcW w:w="2880" w:type="dxa"/>
          </w:tcPr>
          <w:p w14:paraId="6B03B9B4" w14:textId="77777777" w:rsidR="00FA1130" w:rsidRDefault="005B42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08F81D23" w14:textId="77777777" w:rsidR="00FA1130" w:rsidRDefault="005B42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State</w:t>
            </w:r>
          </w:p>
        </w:tc>
      </w:tr>
      <w:tr w:rsidR="00FA1130" w14:paraId="58D86121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6EB96E" w14:textId="77777777" w:rsidR="00FA1130" w:rsidRDefault="005B42F0">
            <w:r>
              <w:t>authStateProvider</w:t>
            </w:r>
          </w:p>
        </w:tc>
        <w:tc>
          <w:tcPr>
            <w:tcW w:w="2880" w:type="dxa"/>
          </w:tcPr>
          <w:p w14:paraId="4ACCB91B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StateNotifierProvider&lt;AuthNotifier, AuthState&gt;</w:t>
            </w:r>
          </w:p>
        </w:tc>
        <w:tc>
          <w:tcPr>
            <w:tcW w:w="2880" w:type="dxa"/>
          </w:tcPr>
          <w:p w14:paraId="2AE61C4C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 status, user, loading, error</w:t>
            </w:r>
          </w:p>
        </w:tc>
      </w:tr>
      <w:tr w:rsidR="00FA1130" w14:paraId="0B925657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1320CF" w14:textId="77777777" w:rsidR="00FA1130" w:rsidRDefault="005B42F0">
            <w:r>
              <w:t>transactionListProvider</w:t>
            </w:r>
          </w:p>
        </w:tc>
        <w:tc>
          <w:tcPr>
            <w:tcW w:w="2880" w:type="dxa"/>
          </w:tcPr>
          <w:p w14:paraId="78DE554D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StateNotifierProvider</w:t>
            </w:r>
          </w:p>
        </w:tc>
        <w:tc>
          <w:tcPr>
            <w:tcW w:w="2880" w:type="dxa"/>
          </w:tcPr>
          <w:p w14:paraId="047B5C58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Paginated transaction list with loadMore()</w:t>
            </w:r>
          </w:p>
        </w:tc>
      </w:tr>
      <w:tr w:rsidR="00FA1130" w14:paraId="29CB6EB8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070E31" w14:textId="77777777" w:rsidR="00FA1130" w:rsidRDefault="005B42F0">
            <w:r>
              <w:t>balanceProvider</w:t>
            </w:r>
          </w:p>
        </w:tc>
        <w:tc>
          <w:tcPr>
            <w:tcW w:w="2880" w:type="dxa"/>
          </w:tcPr>
          <w:p w14:paraId="11B82553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StateNotifierProvider</w:t>
            </w:r>
          </w:p>
        </w:tc>
        <w:tc>
          <w:tcPr>
            <w:tcW w:w="2880" w:type="dxa"/>
          </w:tcPr>
          <w:p w14:paraId="607CAB7B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Current merchant balance</w:t>
            </w:r>
          </w:p>
        </w:tc>
      </w:tr>
      <w:tr w:rsidR="00FA1130" w14:paraId="561E6064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6344EF" w14:textId="77777777" w:rsidR="00FA1130" w:rsidRDefault="005B42F0">
            <w:r>
              <w:t>merchantProvider</w:t>
            </w:r>
          </w:p>
        </w:tc>
        <w:tc>
          <w:tcPr>
            <w:tcW w:w="2880" w:type="dxa"/>
          </w:tcPr>
          <w:p w14:paraId="07587898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StateNotifierProvider</w:t>
            </w:r>
          </w:p>
        </w:tc>
        <w:tc>
          <w:tcPr>
            <w:tcW w:w="2880" w:type="dxa"/>
          </w:tcPr>
          <w:p w14:paraId="681704C1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Merchant profile data</w:t>
            </w:r>
          </w:p>
        </w:tc>
      </w:tr>
      <w:tr w:rsidR="00FA1130" w14:paraId="79225F31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64B4F7" w14:textId="77777777" w:rsidR="00FA1130" w:rsidRDefault="005B42F0">
            <w:r>
              <w:t>bankAccountListProvider</w:t>
            </w:r>
          </w:p>
        </w:tc>
        <w:tc>
          <w:tcPr>
            <w:tcW w:w="2880" w:type="dxa"/>
          </w:tcPr>
          <w:p w14:paraId="407F635D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StateNotifierProvider</w:t>
            </w:r>
          </w:p>
        </w:tc>
        <w:tc>
          <w:tcPr>
            <w:tcW w:w="2880" w:type="dxa"/>
          </w:tcPr>
          <w:p w14:paraId="7213B562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of linked bank accounts</w:t>
            </w:r>
          </w:p>
        </w:tc>
      </w:tr>
      <w:tr w:rsidR="00FA1130" w14:paraId="79225F31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64B4F7" w14:textId="77777777" w:rsidR="00FA1130" w:rsidRDefault="005B42F0">
            <w:r>
              <w:t>consumerProvider</w:t>
            </w:r>
          </w:p>
        </w:tc>
        <w:tc>
          <w:tcPr>
            <w:tcW w:w="2880" w:type="dxa"/>
          </w:tcPr>
          <w:p w14:paraId="407F635D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StateNotifierProvider</w:t>
            </w:r>
          </w:p>
        </w:tc>
        <w:tc>
          <w:tcPr>
            <w:tcW w:w="2880" w:type="dxa"/>
          </w:tcPr>
          <w:p w14:paraId="7213B562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Consumer wallet balance &amp; profile</w:t>
            </w:r>
          </w:p>
        </w:tc>
      </w:tr>
      <w:tr w:rsidR="00FA1130" w14:paraId="0A35FF0F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AADEE6" w14:textId="77777777" w:rsidR="00FA1130" w:rsidRDefault="005B42F0">
            <w:r>
              <w:t>apiClientProvider</w:t>
            </w:r>
          </w:p>
        </w:tc>
        <w:tc>
          <w:tcPr>
            <w:tcW w:w="2880" w:type="dxa"/>
          </w:tcPr>
          <w:p w14:paraId="54360062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Provider&lt;ApiClient&gt;</w:t>
            </w:r>
          </w:p>
        </w:tc>
        <w:tc>
          <w:tcPr>
            <w:tcW w:w="2880" w:type="dxa"/>
          </w:tcPr>
          <w:p w14:paraId="36B99FD8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Dio HTTP client with JWT interceptor</w:t>
            </w:r>
          </w:p>
        </w:tc>
      </w:tr>
      <w:tr w:rsidR="00FA1130" w14:paraId="734D53A4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8690E7" w14:textId="77777777" w:rsidR="00FA1130" w:rsidRDefault="005B42F0">
            <w:r>
              <w:t>storageServiceProvider</w:t>
            </w:r>
          </w:p>
        </w:tc>
        <w:tc>
          <w:tcPr>
            <w:tcW w:w="2880" w:type="dxa"/>
          </w:tcPr>
          <w:p w14:paraId="4971DF6F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Provider&lt;StorageService&gt;</w:t>
            </w:r>
          </w:p>
        </w:tc>
        <w:tc>
          <w:tcPr>
            <w:tcW w:w="2880" w:type="dxa"/>
          </w:tcPr>
          <w:p w14:paraId="30958648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Secure token storage wrapper</w:t>
            </w:r>
          </w:p>
        </w:tc>
      </w:tr>
    </w:tbl>
    <w:p w14:paraId="788EB276" w14:textId="77777777" w:rsidR="00FA1130" w:rsidRDefault="005B42F0">
      <w:r>
        <w:t>The ApiClient uses Dio interceptors to automatically attach JWT tokens to every request and handle 401 responses by attempting a token refresh before retrying the original request.</w:t>
      </w:r>
    </w:p>
    <w:p w14:paraId="15614AB0" w14:textId="77777777" w:rsidR="00FA1130" w:rsidRDefault="005B42F0">
      <w:r>
        <w:t>GoRouter handles navigation with an auth redirect guard: unauthenticated users are redirected to /login, and authenticated users are redirected away from auth screens. A ShellRoute provides the bottom navigation bar (Dashboard, Payments, Settings).</w:t>
      </w:r>
    </w:p>
    <w:p w14:paraId="507AF21E" w14:textId="77777777" w:rsidR="00FA1130" w:rsidRDefault="005B42F0">
      <w:pPr>
        <w:pStyle w:val="Heading2"/>
      </w:pPr>
      <w:r>
        <w:t>5.2 Screens &amp; User Flows</w:t>
      </w:r>
    </w:p>
    <w:p w14:paraId="17A73ADF" w14:textId="77777777" w:rsidR="00FA1130" w:rsidRDefault="005B42F0">
      <w:r>
        <w:rPr>
          <w:b/>
        </w:rPr>
        <w:t xml:space="preserve">Login Screen: </w:t>
      </w:r>
      <w:r>
        <w:t>Email/password form with validation, error display, loading overlay, link to register</w:t>
      </w:r>
    </w:p>
    <w:p w14:paraId="058A4BEA" w14:textId="77777777" w:rsidR="00FA1130" w:rsidRDefault="005B42F0">
      <w:r>
        <w:rPr>
          <w:b/>
        </w:rPr>
        <w:t xml:space="preserve">Register Screen: </w:t>
      </w:r>
      <w:r>
        <w:t>Email, password, confirm password with validation, auto-login after registration</w:t>
      </w:r>
    </w:p>
    <w:p w14:paraId="258F0DC0" w14:textId="77777777" w:rsidR="00FA1130" w:rsidRDefault="005B42F0">
      <w:r>
        <w:rPr>
          <w:b/>
        </w:rPr>
        <w:t xml:space="preserve">Dashboard: </w:t>
      </w:r>
      <w:r>
        <w:t>Balance card showing current balance, quick-send and QR scan buttons, recent 5 transactions</w:t>
      </w:r>
    </w:p>
    <w:p w14:paraId="7C0F4BFF" w14:textId="77777777" w:rsidR="00FA1130" w:rsidRDefault="005B42F0">
      <w:r>
        <w:rPr>
          <w:b/>
        </w:rPr>
        <w:t xml:space="preserve">Send Payment: </w:t>
      </w:r>
      <w:r>
        <w:t>Form with receiver merchant ID, amount input ($ formatted, 2 decimal places), optional rail selector dropdown, loading state during submission</w:t>
      </w:r>
    </w:p>
    <w:p w14:paraId="71E38040" w14:textId="77777777" w:rsidR="00FA1130" w:rsidRDefault="005B42F0">
      <w:r>
        <w:rPr>
          <w:b/>
        </w:rPr>
        <w:t xml:space="preserve">Transaction List: </w:t>
      </w:r>
      <w:r>
        <w:t>Infinite-scroll list of all transactions with status chips and rail badges, pull-to-refresh, floating action button to send new payment</w:t>
      </w:r>
    </w:p>
    <w:p w14:paraId="3FBC18F4" w14:textId="77777777" w:rsidR="00FA1130" w:rsidRDefault="005B42F0">
      <w:r>
        <w:rPr>
          <w:b/>
        </w:rPr>
        <w:t xml:space="preserve">Transaction Detail: </w:t>
      </w:r>
      <w:r>
        <w:t>Full payment info with status timeline (Created → Processing → Completed/Failed), rail badge, reference ID, timestamps</w:t>
      </w:r>
    </w:p>
    <w:p w14:paraId="2E160C4D" w14:textId="77777777" w:rsidR="00FA1130" w:rsidRDefault="005B42F0">
      <w:r>
        <w:rPr>
          <w:b/>
        </w:rPr>
        <w:lastRenderedPageBreak/>
        <w:t xml:space="preserve">Merchant Profile: </w:t>
      </w:r>
      <w:r>
        <w:t>Shows merchant name, EIN, contact info, onboarding status, KYB status, link to bank accounts</w:t>
      </w:r>
    </w:p>
    <w:p w14:paraId="1EE2C0A3" w14:textId="77777777" w:rsidR="00FA1130" w:rsidRDefault="005B42F0">
      <w:r>
        <w:rPr>
          <w:b/>
        </w:rPr>
        <w:t xml:space="preserve">Bank Account List: </w:t>
      </w:r>
      <w:r>
        <w:t>All linked bank accounts with verification status chips, FAB to add new account</w:t>
      </w:r>
    </w:p>
    <w:p w14:paraId="7C04FECF" w14:textId="77777777" w:rsidR="00FA1130" w:rsidRDefault="005B42F0">
      <w:r>
        <w:rPr>
          <w:b/>
        </w:rPr>
        <w:t xml:space="preserve">Add Bank Account: </w:t>
      </w:r>
      <w:r>
        <w:t>Form with bank name, routing number (9 digits), account number, submits and shows micro-deposit confirmation</w:t>
      </w:r>
    </w:p>
    <w:p w14:paraId="66B043FB" w14:textId="77777777" w:rsidR="00FA1130" w:rsidRDefault="005B42F0">
      <w:r>
        <w:rPr>
          <w:b/>
        </w:rPr>
        <w:t>Settings: User email and role, merchant link, navigation to bank accounts/QR, logout button</w:t>
      </w:r>
    </w:p>
    <w:p w14:paraId="132CECE5" w14:textId="77777777" w:rsidR="00FA1130" w:rsidRDefault="005B42F0">
      <w:r>
        <w:rPr>
          <w:b/>
        </w:rPr>
        <w:t xml:space="preserve">QR Generate: </w:t>
      </w:r>
      <w:r>
        <w:t>Generates QR code containing payrails://pay?merchant={id} for scanning</w:t>
      </w:r>
    </w:p>
    <w:p w14:paraId="3D88D892" w14:textId="77777777" w:rsidR="00FA1130" w:rsidRDefault="005B42F0">
      <w:r>
        <w:rPr>
          <w:b/>
        </w:rPr>
        <w:t xml:space="preserve">QR Scan: </w:t>
      </w:r>
      <w:r>
        <w:t>Camera-based QR scanner using mobile_scanner, parses payrails:// URI, navigates to send payment</w:t>
      </w:r>
    </w:p>
    <w:p w14:paraId="3D88D892" w14:textId="77777777" w:rsidR="00FA1130" w:rsidRDefault="005B42F0">
      <w:r>
        <w:rPr>
          <w:b/>
        </w:rPr>
        <w:t>Consumer Wallet Screens: Wallet dashboard, balance, top-up and bank-fund, QR generate/receive, and pay/receive confirmation screens for consumer (role=user) accounts</w:t>
      </w:r>
    </w:p>
    <w:p w14:paraId="1CC50542" w14:textId="77777777" w:rsidR="00FA1130" w:rsidRDefault="005B42F0">
      <w:pPr>
        <w:pStyle w:val="Heading2"/>
      </w:pPr>
      <w:r>
        <w:t>5.3 QR Payment Channel</w:t>
      </w:r>
    </w:p>
    <w:p w14:paraId="4D67879F" w14:textId="77777777" w:rsidR="00FA1130" w:rsidRDefault="005B42F0">
      <w:r>
        <w:t>QR payments use a custom URI scheme (payrails://pay?merchant=xxx) encoded in a QR code. The sender scans the code with the camera, the app parses the merchant ID, and navigates to the send payment screen pre-populated with the receiver.</w:t>
      </w:r>
    </w:p>
    <w:p w14:paraId="591B4677" w14:textId="77777777" w:rsidR="00FA1130" w:rsidRDefault="005B42F0">
      <w:r>
        <w:br w:type="page"/>
      </w:r>
    </w:p>
    <w:p w14:paraId="066B3A38" w14:textId="77777777" w:rsidR="00FA1130" w:rsidRDefault="005B42F0">
      <w:pPr>
        <w:pStyle w:val="Heading1"/>
      </w:pPr>
      <w:r>
        <w:lastRenderedPageBreak/>
        <w:t>6. Testing</w:t>
      </w:r>
    </w:p>
    <w:p w14:paraId="5AA53AE7" w14:textId="77777777" w:rsidR="00FA1130" w:rsidRDefault="005B42F0">
      <w:r>
        <w:t>Backend test suite across 13 test files: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775"/>
        <w:gridCol w:w="3629"/>
      </w:tblGrid>
      <w:tr w:rsidR="00FA1130" w14:paraId="4F7EC146" w14:textId="77777777" w:rsidTr="00FA11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D1917A" w14:textId="77777777" w:rsidR="00FA1130" w:rsidRDefault="005B42F0">
            <w:r>
              <w:t>Test File</w:t>
            </w:r>
          </w:p>
        </w:tc>
        <w:tc>
          <w:tcPr>
            <w:tcW w:w="2880" w:type="dxa"/>
          </w:tcPr>
          <w:p w14:paraId="64208AEE" w14:textId="77777777" w:rsidR="00FA1130" w:rsidRDefault="005B42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Coverage</w:t>
            </w:r>
          </w:p>
        </w:tc>
      </w:tr>
      <w:tr w:rsidR="00C56FB0" w14:paraId="75F1EB66" w14:textId="77777777" w:rsidTr="00C56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C97B16" w14:textId="77777777" w:rsidR="00C56FB0" w:rsidRDefault="00000000">
            <w:r>
              <w:t>test_auth.py</w:t>
            </w:r>
          </w:p>
        </w:tc>
        <w:tc>
          <w:tcPr>
            <w:tcW w:w="2880" w:type="dxa"/>
          </w:tcPr>
          <w:p w14:paraId="265A6C1A" w14:textId="77777777" w:rsidR="00C56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Register, merchant register (+duplicate email/EIN), login, wrong password, /me, no-token, refresh, password-reset request &amp; confirm (valid/invalid token/short password)</w:t>
            </w:r>
          </w:p>
        </w:tc>
      </w:tr>
      <w:tr w:rsidR="00C56FB0" w14:paraId="0BF74DDA" w14:textId="77777777" w:rsidTr="00C56F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E08C9B" w14:textId="77777777" w:rsidR="00C56FB0" w:rsidRDefault="00000000">
            <w:r>
              <w:t>test_payments.py</w:t>
            </w:r>
          </w:p>
        </w:tc>
        <w:tc>
          <w:tcPr>
            <w:tcW w:w="2880" w:type="dxa"/>
          </w:tcPr>
          <w:p w14:paraId="7E3680C7" w14:textId="77777777" w:rsidR="00C56F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Create, idempotency, get, list, filter by status/rail/combined, balance, cancel (completed/pending/nonexistent), no-auth</w:t>
            </w:r>
          </w:p>
        </w:tc>
      </w:tr>
      <w:tr w:rsidR="00C56FB0" w14:paraId="4727E8B5" w14:textId="77777777" w:rsidTr="00C56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726BE7" w14:textId="77777777" w:rsidR="00C56FB0" w:rsidRDefault="00000000">
            <w:r>
              <w:t>test_merchants.py</w:t>
            </w:r>
          </w:p>
        </w:tc>
        <w:tc>
          <w:tcPr>
            <w:tcW w:w="2880" w:type="dxa"/>
          </w:tcPr>
          <w:p w14:paraId="5EED0D66" w14:textId="77777777" w:rsidR="00C56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Create, status, update, KYB (+optional/missing/nonexistent), bank account add (+validation), list banks (auth/structure/sort/contents), micro-deposit &amp; instant verify</w:t>
            </w:r>
          </w:p>
        </w:tc>
      </w:tr>
      <w:tr w:rsidR="00C56FB0" w14:paraId="15E7D3C2" w14:textId="77777777" w:rsidTr="00C56F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173BBF" w14:textId="77777777" w:rsidR="00C56FB0" w:rsidRDefault="00000000">
            <w:r>
              <w:t>test_mock_bank.py</w:t>
            </w:r>
          </w:p>
        </w:tc>
        <w:tc>
          <w:tcPr>
            <w:tcW w:w="2880" w:type="dxa"/>
          </w:tcPr>
          <w:p w14:paraId="0B7801C0" w14:textId="77777777" w:rsidR="00C56F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FedNow within/exceeds limit, RTP within limit, idempotency, transfer status (+not found), balance, rail limits</w:t>
            </w:r>
          </w:p>
        </w:tc>
      </w:tr>
      <w:tr w:rsidR="00C56FB0" w14:paraId="434FC6F3" w14:textId="77777777" w:rsidTr="00C56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B36502" w14:textId="77777777" w:rsidR="00C56FB0" w:rsidRDefault="00000000">
            <w:r>
              <w:t>test_rail_selector.py</w:t>
            </w:r>
          </w:p>
        </w:tc>
        <w:tc>
          <w:tcPr>
            <w:tcW w:w="2880" w:type="dxa"/>
          </w:tcPr>
          <w:p w14:paraId="4009640B" w14:textId="77777777" w:rsidR="00C56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Amount-based FedNow/RTP/ACH selection, preferred rail (+over-limit fallback), no suitable rail, limited rails, card-only/over-limit</w:t>
            </w:r>
          </w:p>
        </w:tc>
      </w:tr>
      <w:tr w:rsidR="00C56FB0" w14:paraId="346AA6F1" w14:textId="77777777" w:rsidTr="00C56F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9020A8" w14:textId="77777777" w:rsidR="00C56FB0" w:rsidRDefault="00000000">
            <w:r>
              <w:t>test_merchant_consumer_payment.py</w:t>
            </w:r>
          </w:p>
        </w:tc>
        <w:tc>
          <w:tcPr>
            <w:tcW w:w="2880" w:type="dxa"/>
          </w:tcPr>
          <w:p w14:paraId="6E57ABE7" w14:textId="77777777" w:rsidR="00C56F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Merchant-&gt;consumer payment completion, ledger debit, consumer wallet credit, failed-payment handling, FedNow discount, role/auth rejection</w:t>
            </w:r>
          </w:p>
        </w:tc>
      </w:tr>
      <w:tr w:rsidR="00C56FB0" w14:paraId="524938CD" w14:textId="77777777" w:rsidTr="00C56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934649" w14:textId="77777777" w:rsidR="00C56FB0" w:rsidRDefault="00000000">
            <w:r>
              <w:t>test_consumer_to_consumer.py</w:t>
            </w:r>
          </w:p>
        </w:tc>
        <w:tc>
          <w:tcPr>
            <w:tcW w:w="2880" w:type="dxa"/>
          </w:tcPr>
          <w:p w14:paraId="3299D33A" w14:textId="77777777" w:rsidR="00C56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Consumer user lookup (+404/401), consumer-to-consumer wallet payments, sender debit/receiver credit, failed-payment no credit, FedNow discount, insufficient balance, idempotency</w:t>
            </w:r>
          </w:p>
        </w:tc>
      </w:tr>
      <w:tr w:rsidR="00C56FB0" w14:paraId="2C9832DF" w14:textId="77777777" w:rsidTr="00C56F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14FD6B" w14:textId="77777777" w:rsidR="00C56FB0" w:rsidRDefault="00000000">
            <w:r>
              <w:t>test_multi_merchant.py</w:t>
            </w:r>
          </w:p>
        </w:tc>
        <w:tc>
          <w:tcPr>
            <w:tcW w:w="2880" w:type="dxa"/>
          </w:tcPr>
          <w:p w14:paraId="5F110FCE" w14:textId="77777777" w:rsidR="00C56F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Multi-merchant payments (incl. circular), $100k balances, discounts, descriptions, notifications, idempotency, list filtering, profile updates</w:t>
            </w:r>
          </w:p>
        </w:tc>
      </w:tr>
      <w:tr w:rsidR="00C56FB0" w14:paraId="4293555D" w14:textId="77777777" w:rsidTr="00C56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E4511A" w14:textId="77777777" w:rsidR="00C56FB0" w:rsidRDefault="00000000">
            <w:r>
              <w:t>test_multi_consumer.py</w:t>
            </w:r>
          </w:p>
        </w:tc>
        <w:tc>
          <w:tcPr>
            <w:tcW w:w="2880" w:type="dxa"/>
          </w:tcPr>
          <w:p w14:paraId="6F7A5171" w14:textId="77777777" w:rsidR="00C56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Multi-consumer payments to various merchants, $500 balances, discounts, descriptions, </w:t>
            </w:r>
            <w:r>
              <w:lastRenderedPageBreak/>
              <w:t>notifications, insufficient/exact balance, transaction filtering/isolation, top-up, idempotency, profile updates</w:t>
            </w:r>
          </w:p>
        </w:tc>
      </w:tr>
      <w:tr w:rsidR="00C56FB0" w14:paraId="18178F12" w14:textId="77777777" w:rsidTr="00C56F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3E9E30" w14:textId="77777777" w:rsidR="00C56FB0" w:rsidRDefault="00000000">
            <w:r>
              <w:lastRenderedPageBreak/>
              <w:t>test_wallet_transfer.py</w:t>
            </w:r>
          </w:p>
        </w:tc>
        <w:tc>
          <w:tcPr>
            <w:tcW w:w="2880" w:type="dxa"/>
          </w:tcPr>
          <w:p w14:paraId="67B7FAA6" w14:textId="77777777" w:rsidR="00C56F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Wallet-to-wallet (consumer&lt;-&gt;consumer, merchant&lt;-&gt;consumer), debit/credit, no rail discount, insufficient balance, invalid receiver, idempotency, description, notification, listings</w:t>
            </w:r>
          </w:p>
        </w:tc>
      </w:tr>
      <w:tr w:rsidR="00C56FB0" w14:paraId="56916B4B" w14:textId="77777777" w:rsidTr="00C56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D85411" w14:textId="77777777" w:rsidR="00C56FB0" w:rsidRDefault="00000000">
            <w:r>
              <w:t>test_wallet_fund.py</w:t>
            </w:r>
          </w:p>
        </w:tc>
        <w:tc>
          <w:tcPr>
            <w:tcW w:w="2880" w:type="dxa"/>
          </w:tcPr>
          <w:p w14:paraId="733F183A" w14:textId="77777777" w:rsidR="00C56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Fund endpoint response/fields, balance increase, failed transfer, unverified/nonexistent/other-merchant account, zero/negative amount, role &amp; auth checks</w:t>
            </w:r>
          </w:p>
        </w:tc>
      </w:tr>
      <w:tr w:rsidR="00C56FB0" w14:paraId="63B5C236" w14:textId="77777777" w:rsidTr="00C56F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CE10C3" w14:textId="77777777" w:rsidR="00C56FB0" w:rsidRDefault="00000000">
            <w:r>
              <w:t>test_transaction_display.py</w:t>
            </w:r>
          </w:p>
        </w:tc>
        <w:tc>
          <w:tcPr>
            <w:tcW w:w="2880" w:type="dxa"/>
          </w:tcPr>
          <w:p w14:paraId="638E4339" w14:textId="77777777" w:rsidR="00C56F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Merchant names in create/get/list/idempotency/cancel responses, consumer-pay sender name &amp; listing</w:t>
            </w:r>
          </w:p>
        </w:tc>
      </w:tr>
      <w:tr w:rsidR="00C56FB0" w14:paraId="4B929FD6" w14:textId="77777777" w:rsidTr="00C56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E89005" w14:textId="77777777" w:rsidR="00C56FB0" w:rsidRDefault="00000000">
            <w:r>
              <w:t>test_issue_fixes.py</w:t>
            </w:r>
          </w:p>
        </w:tc>
        <w:tc>
          <w:tcPr>
            <w:tcW w:w="2880" w:type="dxa"/>
          </w:tcPr>
          <w:p w14:paraId="0D2B2762" w14:textId="77777777" w:rsidR="00C56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Regression suite — Brevo SMS sender formatting/logging, first/last name columns &amp; PATCH /me, name display fallback</w:t>
            </w:r>
          </w:p>
        </w:tc>
      </w:tr>
    </w:tbl>
    <w:p w14:paraId="530AA849" w14:textId="77777777" w:rsidR="00FA1130" w:rsidRDefault="005B42F0">
      <w:r>
        <w:t>Tests use an in-memory SQLite database per test function, with a TestClient wrapping the FastAPI app. Auth helpers generate valid JWT tokens for protected endpoint tests. The seed_data fixture creates merchants, users, bank config, bank accounts, and initial balances for integration tests.</w:t>
      </w:r>
    </w:p>
    <w:p w14:paraId="5AE6E6AA" w14:textId="77777777" w:rsidR="00FA1130" w:rsidRDefault="005B42F0">
      <w:pPr>
        <w:ind w:left="720"/>
      </w:pPr>
      <w:r>
        <w:rPr>
          <w:rFonts w:ascii="Courier New" w:hAnsi="Courier New"/>
          <w:sz w:val="18"/>
        </w:rPr>
        <w:t>Flutter widget test verifies the login screen renders correctly with PayRails title, Sign In button, and email/password form fields.</w:t>
      </w:r>
    </w:p>
    <w:p w14:paraId="672BE20B" w14:textId="77777777" w:rsidR="00FA1130" w:rsidRDefault="005B42F0">
      <w:r>
        <w:br w:type="page"/>
      </w:r>
    </w:p>
    <w:p w14:paraId="198BBB7B" w14:textId="77777777" w:rsidR="00FA1130" w:rsidRDefault="005B42F0">
      <w:pPr>
        <w:pStyle w:val="Heading1"/>
      </w:pPr>
      <w:r>
        <w:lastRenderedPageBreak/>
        <w:t>7. Seed Data &amp; Development Setup</w:t>
      </w:r>
    </w:p>
    <w:p w14:paraId="20A41E59" w14:textId="77777777" w:rsidR="00FA1130" w:rsidRDefault="005B42F0">
      <w:r>
        <w:t>The seed script (python -m app.seed) creates the following development data: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A1130" w14:paraId="7C0BBD16" w14:textId="77777777" w:rsidTr="00FA11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2D0CCE" w14:textId="77777777" w:rsidR="00FA1130" w:rsidRDefault="005B42F0">
            <w:r>
              <w:t>Entity</w:t>
            </w:r>
          </w:p>
        </w:tc>
        <w:tc>
          <w:tcPr>
            <w:tcW w:w="4320" w:type="dxa"/>
          </w:tcPr>
          <w:p w14:paraId="025117D3" w14:textId="77777777" w:rsidR="00FA1130" w:rsidRDefault="005B42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C56FB0" w14:paraId="61CD98BB" w14:textId="77777777" w:rsidTr="00C56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61E11D" w14:textId="77777777" w:rsidR="00C56FB0" w:rsidRDefault="00000000">
            <w:r>
              <w:t>Bank Configs</w:t>
            </w:r>
          </w:p>
        </w:tc>
        <w:tc>
          <w:tcPr>
            <w:tcW w:w="4320" w:type="dxa"/>
          </w:tcPr>
          <w:p w14:paraId="6B060A7F" w14:textId="77777777" w:rsidR="00C56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test banks (Pinnacle, American, USBank, BNYMellon, … Truist) — each supports fednow, rtp, ach, card</w:t>
            </w:r>
          </w:p>
        </w:tc>
      </w:tr>
      <w:tr w:rsidR="00C56FB0" w14:paraId="5EECE7A6" w14:textId="77777777" w:rsidTr="00C56F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691BAC" w14:textId="77777777" w:rsidR="00C56FB0" w:rsidRDefault="00000000">
            <w:r>
              <w:t>Merchants</w:t>
            </w:r>
          </w:p>
        </w:tc>
        <w:tc>
          <w:tcPr>
            <w:tcW w:w="4320" w:type="dxa"/>
          </w:tcPr>
          <w:p w14:paraId="065751E1" w14:textId="77777777" w:rsidR="00C56F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 merchants (merchant-001 … merchant-015): Acme Corp, Globex Inc, WalmartTestCorp, … BoostMobileTestCorp — all active, KYB approved</w:t>
            </w:r>
          </w:p>
        </w:tc>
      </w:tr>
      <w:tr w:rsidR="00C56FB0" w14:paraId="2A75F672" w14:textId="77777777" w:rsidTr="00C56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7FAD03" w14:textId="77777777" w:rsidR="00C56FB0" w:rsidRDefault="00000000">
            <w:r>
              <w:t>Merchant Users</w:t>
            </w:r>
          </w:p>
        </w:tc>
        <w:tc>
          <w:tcPr>
            <w:tcW w:w="4320" w:type="dxa"/>
          </w:tcPr>
          <w:p w14:paraId="5A1D2088" w14:textId="77777777" w:rsidR="00C56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admins (user-001 … user-015), e.g. admin@acme.com — role merchant_admin, all password123</w:t>
            </w:r>
          </w:p>
        </w:tc>
      </w:tr>
      <w:tr w:rsidR="00C56FB0" w14:paraId="13E67570" w14:textId="77777777" w:rsidTr="00C56F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7C429E" w14:textId="77777777" w:rsidR="00C56FB0" w:rsidRDefault="00000000">
            <w:r>
              <w:t>Consumer Users</w:t>
            </w:r>
          </w:p>
        </w:tc>
        <w:tc>
          <w:tcPr>
            <w:tcW w:w="4320" w:type="dxa"/>
          </w:tcPr>
          <w:p w14:paraId="5C145AA6" w14:textId="77777777" w:rsidR="00C56F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consumers (consumer1@test.com, consumer2@test.com) with linked consumer-merchant records — role user, all password123</w:t>
            </w:r>
          </w:p>
        </w:tc>
      </w:tr>
      <w:tr w:rsidR="00C56FB0" w14:paraId="35A01977" w14:textId="77777777" w:rsidTr="00C56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340915" w14:textId="77777777" w:rsidR="00C56FB0" w:rsidRDefault="00000000">
            <w:r>
              <w:t>Bank Accounts</w:t>
            </w:r>
          </w:p>
        </w:tc>
        <w:tc>
          <w:tcPr>
            <w:tcW w:w="4320" w:type="dxa"/>
          </w:tcPr>
          <w:p w14:paraId="664D115D" w14:textId="77777777" w:rsidR="00C56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 verified account per merchant (15) plus 2 consumer-merchant accounts</w:t>
            </w:r>
          </w:p>
        </w:tc>
      </w:tr>
      <w:tr w:rsidR="00C56FB0" w14:paraId="1E77BB04" w14:textId="77777777" w:rsidTr="00C56F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FDCDA9" w14:textId="77777777" w:rsidR="00C56FB0" w:rsidRDefault="00000000">
            <w:r>
              <w:t>Merchant Balances</w:t>
            </w:r>
          </w:p>
        </w:tc>
        <w:tc>
          <w:tcPr>
            <w:tcW w:w="4320" w:type="dxa"/>
          </w:tcPr>
          <w:p w14:paraId="78C7A7A7" w14:textId="77777777" w:rsidR="00C56F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$100,000.00 initial credit each</w:t>
            </w:r>
          </w:p>
        </w:tc>
      </w:tr>
      <w:tr w:rsidR="00C56FB0" w14:paraId="00EB8F97" w14:textId="77777777" w:rsidTr="00C56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4E39FA" w14:textId="77777777" w:rsidR="00C56FB0" w:rsidRDefault="00000000">
            <w:r>
              <w:t>Consumer Wallets</w:t>
            </w:r>
          </w:p>
        </w:tc>
        <w:tc>
          <w:tcPr>
            <w:tcW w:w="4320" w:type="dxa"/>
          </w:tcPr>
          <w:p w14:paraId="3E132E7F" w14:textId="77777777" w:rsidR="00C56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$500.00 initial balance each</w:t>
            </w:r>
          </w:p>
        </w:tc>
      </w:tr>
      <w:tr w:rsidR="00C56FB0" w14:paraId="732D783C" w14:textId="77777777" w:rsidTr="00C56F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F031F9" w14:textId="77777777" w:rsidR="00C56FB0" w:rsidRDefault="00000000">
            <w:r>
              <w:t>Full account list</w:t>
            </w:r>
          </w:p>
        </w:tc>
        <w:tc>
          <w:tcPr>
            <w:tcW w:w="4320" w:type="dxa"/>
          </w:tcPr>
          <w:p w14:paraId="04BA1E6A" w14:textId="77777777" w:rsidR="00C56F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See Appendix B for the complete account and credential reference</w:t>
            </w:r>
          </w:p>
        </w:tc>
      </w:tr>
    </w:tbl>
    <w:p w14:paraId="326A8AB0" w14:textId="77777777" w:rsidR="00FA1130" w:rsidRDefault="005B42F0">
      <w:pPr>
        <w:pStyle w:val="Heading2"/>
      </w:pPr>
      <w:r>
        <w:t>How to Run</w:t>
      </w:r>
    </w:p>
    <w:p w14:paraId="3C574333" w14:textId="77777777" w:rsidR="00FA1130" w:rsidRDefault="005B42F0">
      <w:r>
        <w:t>Backend (from C:\Users\raja\ai4org_payrails\backend):</w:t>
      </w:r>
    </w:p>
    <w:p w14:paraId="7AB9DD61" w14:textId="77777777" w:rsidR="00481D1E" w:rsidRDefault="00481D1E">
      <w:pPr>
        <w:ind w:left="720"/>
      </w:pPr>
      <w:r>
        <w:rPr>
          <w:rFonts w:ascii="Courier New" w:hAnsi="Courier New"/>
          <w:sz w:val="18"/>
        </w:rPr>
        <w:t>PowerShell:</w:t>
      </w:r>
    </w:p>
    <w:p w14:paraId="476EDAFB" w14:textId="77777777" w:rsidR="00FA1130" w:rsidRDefault="005B42F0">
      <w:pPr>
        <w:ind w:left="720"/>
      </w:pPr>
      <w:r>
        <w:rPr>
          <w:rFonts w:ascii="Courier New" w:hAnsi="Courier New"/>
          <w:color w:val="1E1E1E"/>
          <w:sz w:val="18"/>
        </w:rPr>
        <w:t>.\payrails.app.venv\Scripts\activate</w:t>
      </w:r>
    </w:p>
    <w:p w14:paraId="02D3BC0F" w14:textId="77777777" w:rsidR="00FA1130" w:rsidRDefault="005B42F0">
      <w:pPr>
        <w:ind w:left="720"/>
        <w:rPr>
          <w:rFonts w:ascii="Consolas" w:hAnsi="Consolas"/>
          <w:color w:val="1E1E1E"/>
          <w:sz w:val="18"/>
        </w:rPr>
      </w:pPr>
      <w:r>
        <w:rPr>
          <w:rFonts w:ascii="Courier New" w:hAnsi="Courier New"/>
          <w:color w:val="1E1E1E"/>
          <w:sz w:val="18"/>
        </w:rPr>
        <w:t xml:space="preserve">uvicorn </w:t>
      </w:r>
      <w:proofErr w:type="gramStart"/>
      <w:r>
        <w:rPr>
          <w:rFonts w:ascii="Courier New" w:hAnsi="Courier New"/>
          <w:color w:val="1E1E1E"/>
          <w:sz w:val="18"/>
        </w:rPr>
        <w:t>app.main</w:t>
      </w:r>
      <w:proofErr w:type="gramEnd"/>
      <w:r>
        <w:rPr>
          <w:rFonts w:ascii="Courier New" w:hAnsi="Courier New"/>
          <w:color w:val="1E1E1E"/>
          <w:sz w:val="18"/>
        </w:rPr>
        <w:t>:app --reload --host 0.0.0.0 --port 8000</w:t>
      </w:r>
    </w:p>
    <w:p w14:paraId="0FE23C02" w14:textId="77777777" w:rsidR="00FA1130" w:rsidRDefault="005B42F0">
      <w:pPr>
        <w:ind w:left="720"/>
      </w:pPr>
      <w:r>
        <w:rPr>
          <w:rFonts w:ascii="Courier New" w:hAnsi="Courier New"/>
          <w:color w:val="1E1E1E"/>
          <w:sz w:val="18"/>
        </w:rPr>
        <w:t xml:space="preserve">python -m </w:t>
      </w:r>
      <w:proofErr w:type="spellStart"/>
      <w:proofErr w:type="gramStart"/>
      <w:r>
        <w:rPr>
          <w:rFonts w:ascii="Courier New" w:hAnsi="Courier New"/>
          <w:color w:val="1E1E1E"/>
          <w:sz w:val="18"/>
        </w:rPr>
        <w:t>app.seed</w:t>
      </w:r>
      <w:proofErr w:type="spellEnd"/>
      <w:proofErr w:type="gramEnd"/>
      <w:r>
        <w:rPr>
          <w:rFonts w:ascii="Courier New" w:hAnsi="Courier New"/>
          <w:color w:val="1E1E1E"/>
          <w:sz w:val="18"/>
        </w:rPr>
        <w:t xml:space="preserve">    # populate dev data</w:t>
      </w:r>
    </w:p>
    <w:p w14:paraId="7524C0D0" w14:textId="77777777" w:rsidR="00FA1130" w:rsidRDefault="005B42F0">
      <w:pPr>
        <w:ind w:left="720"/>
      </w:pPr>
      <w:r>
        <w:rPr>
          <w:rFonts w:ascii="Courier New" w:hAnsi="Courier New"/>
          <w:color w:val="1E1E1E"/>
          <w:sz w:val="18"/>
        </w:rPr>
        <w:t>python -m pytest tests/ -v    # run tests</w:t>
      </w:r>
    </w:p>
    <w:p w14:paraId="1E05E33A" w14:textId="77777777" w:rsidR="00FA1130" w:rsidRDefault="005B42F0">
      <w:r>
        <w:t>Frontend (from C:\Users\raja\ai4org_payrails\mobile_flutter):</w:t>
      </w:r>
      <w:r w:rsidR="00BD705F">
        <w:t xml:space="preserve"> (NO VENV):</w:t>
      </w:r>
    </w:p>
    <w:p w14:paraId="62EADEB1" w14:textId="77777777" w:rsidR="00FA1130" w:rsidRDefault="00AF5954">
      <w:pPr>
        <w:ind w:left="720"/>
      </w:pPr>
      <w:r w:rsidRPr="00AF5954">
        <w:rPr>
          <w:rFonts w:ascii="Courier New" w:hAnsi="Courier New"/>
          <w:color w:val="1E1E1E"/>
          <w:sz w:val="18"/>
        </w:rPr>
        <w:t>flutter run -d web-server --web-port 3000 --web-hostname 0.0.0.0</w:t>
      </w:r>
      <w:r w:rsidR="005B42F0">
        <w:rPr>
          <w:rFonts w:ascii="Courier New" w:hAnsi="Courier New"/>
          <w:sz w:val="18"/>
        </w:rPr>
        <w:br w:type="page"/>
      </w:r>
    </w:p>
    <w:p w14:paraId="676E1619" w14:textId="77777777" w:rsidR="00FA1130" w:rsidRDefault="005B42F0">
      <w:pPr>
        <w:pStyle w:val="Heading1"/>
      </w:pPr>
      <w:r>
        <w:lastRenderedPageBreak/>
        <w:t>8. File Inventory</w:t>
      </w:r>
    </w:p>
    <w:p w14:paraId="0552A935" w14:textId="77777777" w:rsidR="00FA1130" w:rsidRDefault="005B42F0">
      <w:pPr>
        <w:pStyle w:val="Heading2"/>
      </w:pPr>
      <w:r>
        <w:t>Backend Files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A1130" w14:paraId="0FF2FFB0" w14:textId="77777777" w:rsidTr="00FA11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320DDA" w14:textId="77777777" w:rsidR="00FA1130" w:rsidRDefault="005B42F0">
            <w:r>
              <w:t>File</w:t>
            </w:r>
          </w:p>
        </w:tc>
        <w:tc>
          <w:tcPr>
            <w:tcW w:w="4320" w:type="dxa"/>
          </w:tcPr>
          <w:p w14:paraId="4E4A357E" w14:textId="77777777" w:rsidR="00FA1130" w:rsidRDefault="005B42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FA1130" w14:paraId="13E6AB22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47BF67" w14:textId="77777777" w:rsidR="00FA1130" w:rsidRDefault="005B42F0">
            <w:r>
              <w:t>app/config.py</w:t>
            </w:r>
          </w:p>
        </w:tc>
        <w:tc>
          <w:tcPr>
            <w:tcW w:w="4320" w:type="dxa"/>
          </w:tcPr>
          <w:p w14:paraId="7386C2A8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Pydantic settings (JWT, DB, CORS, encryption)</w:t>
            </w:r>
          </w:p>
        </w:tc>
      </w:tr>
      <w:tr w:rsidR="00FA1130" w14:paraId="2C901435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3FF3D2" w14:textId="77777777" w:rsidR="00FA1130" w:rsidRDefault="005B42F0">
            <w:r>
              <w:t>app/database.py</w:t>
            </w:r>
          </w:p>
        </w:tc>
        <w:tc>
          <w:tcPr>
            <w:tcW w:w="4320" w:type="dxa"/>
          </w:tcPr>
          <w:p w14:paraId="1779892C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SQLAlchemy engine, session, get_db dependency</w:t>
            </w:r>
          </w:p>
        </w:tc>
      </w:tr>
      <w:tr w:rsidR="00FA1130" w14:paraId="0003680C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640A13" w14:textId="77777777" w:rsidR="00FA1130" w:rsidRDefault="005B42F0">
            <w:r>
              <w:t>app/main.py</w:t>
            </w:r>
          </w:p>
        </w:tc>
        <w:tc>
          <w:tcPr>
            <w:tcW w:w="4320" w:type="dxa"/>
          </w:tcPr>
          <w:p w14:paraId="4EE3460E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FastAPI app, router registration, startup seed</w:t>
            </w:r>
          </w:p>
        </w:tc>
      </w:tr>
      <w:tr w:rsidR="00FA1130" w14:paraId="32A01951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BB497C" w14:textId="77777777" w:rsidR="00FA1130" w:rsidRDefault="005B42F0">
            <w:r>
              <w:t>app/dependencies.py</w:t>
            </w:r>
          </w:p>
        </w:tc>
        <w:tc>
          <w:tcPr>
            <w:tcW w:w="4320" w:type="dxa"/>
          </w:tcPr>
          <w:p w14:paraId="34FEEB92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get_current_user, require_role auth guards</w:t>
            </w:r>
          </w:p>
        </w:tc>
      </w:tr>
      <w:tr w:rsidR="00FA1130" w14:paraId="6F3C2B6F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F80F61" w14:textId="77777777" w:rsidR="00FA1130" w:rsidRDefault="005B42F0">
            <w:r>
              <w:t>app/seed.py</w:t>
            </w:r>
          </w:p>
        </w:tc>
        <w:tc>
          <w:tcPr>
            <w:tcW w:w="4320" w:type="dxa"/>
          </w:tcPr>
          <w:p w14:paraId="4172E15B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 data seeding script</w:t>
            </w:r>
          </w:p>
        </w:tc>
      </w:tr>
      <w:tr w:rsidR="00FA1130" w14:paraId="13A275E8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5B372F" w14:textId="77777777" w:rsidR="00FA1130" w:rsidRDefault="005B42F0">
            <w:r>
              <w:t>app/models/__init__.py</w:t>
            </w:r>
          </w:p>
        </w:tc>
        <w:tc>
          <w:tcPr>
            <w:tcW w:w="4320" w:type="dxa"/>
          </w:tcPr>
          <w:p w14:paraId="3060FBA3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Model re-exports</w:t>
            </w:r>
          </w:p>
        </w:tc>
      </w:tr>
      <w:tr w:rsidR="00FA1130" w14:paraId="1385D979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920904" w14:textId="77777777" w:rsidR="00FA1130" w:rsidRDefault="005B42F0">
            <w:r>
              <w:t>app/models/user.py</w:t>
            </w:r>
          </w:p>
        </w:tc>
        <w:tc>
          <w:tcPr>
            <w:tcW w:w="4320" w:type="dxa"/>
          </w:tcPr>
          <w:p w14:paraId="2F70C016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model</w:t>
            </w:r>
          </w:p>
        </w:tc>
      </w:tr>
      <w:tr w:rsidR="00FA1130" w14:paraId="1DB86F4E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F4A365" w14:textId="77777777" w:rsidR="00FA1130" w:rsidRDefault="005B42F0">
            <w:r>
              <w:t>app/models/merchant.py</w:t>
            </w:r>
          </w:p>
        </w:tc>
        <w:tc>
          <w:tcPr>
            <w:tcW w:w="4320" w:type="dxa"/>
          </w:tcPr>
          <w:p w14:paraId="142D0228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Merchant model</w:t>
            </w:r>
          </w:p>
        </w:tc>
      </w:tr>
      <w:tr w:rsidR="00FA1130" w14:paraId="2DECB090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92D4B5" w14:textId="77777777" w:rsidR="00FA1130" w:rsidRDefault="005B42F0">
            <w:r>
              <w:t>app/models/transaction.py</w:t>
            </w:r>
          </w:p>
        </w:tc>
        <w:tc>
          <w:tcPr>
            <w:tcW w:w="4320" w:type="dxa"/>
          </w:tcPr>
          <w:p w14:paraId="66F707A2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Transaction model</w:t>
            </w:r>
          </w:p>
        </w:tc>
      </w:tr>
      <w:tr w:rsidR="00FA1130" w14:paraId="47323B63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3E4E90" w14:textId="77777777" w:rsidR="00FA1130" w:rsidRDefault="005B42F0">
            <w:r>
              <w:t>app/models/bank_account.py</w:t>
            </w:r>
          </w:p>
        </w:tc>
        <w:tc>
          <w:tcPr>
            <w:tcW w:w="4320" w:type="dxa"/>
          </w:tcPr>
          <w:p w14:paraId="2D58EABE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BankAccount model</w:t>
            </w:r>
          </w:p>
        </w:tc>
      </w:tr>
      <w:tr w:rsidR="00FA1130" w14:paraId="7942070C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1D1FED" w14:textId="77777777" w:rsidR="00FA1130" w:rsidRDefault="005B42F0">
            <w:r>
              <w:t>app/models/ledger.py</w:t>
            </w:r>
          </w:p>
        </w:tc>
        <w:tc>
          <w:tcPr>
            <w:tcW w:w="4320" w:type="dxa"/>
          </w:tcPr>
          <w:p w14:paraId="115EB492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Ledger model</w:t>
            </w:r>
          </w:p>
        </w:tc>
      </w:tr>
      <w:tr w:rsidR="00FA1130" w14:paraId="433EFD97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155888" w14:textId="77777777" w:rsidR="00FA1130" w:rsidRDefault="005B42F0">
            <w:r>
              <w:t>app/models/bank_config.py</w:t>
            </w:r>
          </w:p>
        </w:tc>
        <w:tc>
          <w:tcPr>
            <w:tcW w:w="4320" w:type="dxa"/>
          </w:tcPr>
          <w:p w14:paraId="4EF25F4D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BankConfig model</w:t>
            </w:r>
          </w:p>
        </w:tc>
      </w:tr>
      <w:tr w:rsidR="00FA1130" w14:paraId="32C97B4E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9363EB" w14:textId="77777777" w:rsidR="00FA1130" w:rsidRDefault="005B42F0">
            <w:r>
              <w:t>app/models/event_log.py</w:t>
            </w:r>
          </w:p>
        </w:tc>
        <w:tc>
          <w:tcPr>
            <w:tcW w:w="4320" w:type="dxa"/>
          </w:tcPr>
          <w:p w14:paraId="4B6D14F3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EventLog model</w:t>
            </w:r>
          </w:p>
        </w:tc>
      </w:tr>
      <w:tr w:rsidR="00FA1130" w14:paraId="2B34C1AA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8C2EAF" w14:textId="77777777" w:rsidR="00FA1130" w:rsidRDefault="005B42F0">
            <w:r>
              <w:t>app/schemas/*.py</w:t>
            </w:r>
          </w:p>
        </w:tc>
        <w:tc>
          <w:tcPr>
            <w:tcW w:w="4320" w:type="dxa"/>
          </w:tcPr>
          <w:p w14:paraId="7AE7D71F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Pydantic request/response DTOs</w:t>
            </w:r>
          </w:p>
        </w:tc>
      </w:tr>
      <w:tr w:rsidR="00FA1130" w14:paraId="3DB2630F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F664E9" w14:textId="77777777" w:rsidR="00FA1130" w:rsidRDefault="005B42F0">
            <w:r>
              <w:t>app/services/auth_service.py</w:t>
            </w:r>
          </w:p>
        </w:tc>
        <w:tc>
          <w:tcPr>
            <w:tcW w:w="4320" w:type="dxa"/>
          </w:tcPr>
          <w:p w14:paraId="048A036F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Password hashing, JWT creation/decode</w:t>
            </w:r>
          </w:p>
        </w:tc>
      </w:tr>
      <w:tr w:rsidR="00FA1130" w14:paraId="0BDFC953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8F16F4" w14:textId="77777777" w:rsidR="00FA1130" w:rsidRDefault="005B42F0">
            <w:r>
              <w:t>app/services/bank/interface.py</w:t>
            </w:r>
          </w:p>
        </w:tc>
        <w:tc>
          <w:tcPr>
            <w:tcW w:w="4320" w:type="dxa"/>
          </w:tcPr>
          <w:p w14:paraId="2F708D0C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BankServiceInterface ABC</w:t>
            </w:r>
          </w:p>
        </w:tc>
      </w:tr>
      <w:tr w:rsidR="00FA1130" w14:paraId="0FE9F464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3B1EF7" w14:textId="77777777" w:rsidR="00FA1130" w:rsidRDefault="005B42F0">
            <w:r>
              <w:t>app/services/bank/schemas.py</w:t>
            </w:r>
          </w:p>
        </w:tc>
        <w:tc>
          <w:tcPr>
            <w:tcW w:w="4320" w:type="dxa"/>
          </w:tcPr>
          <w:p w14:paraId="2E1FAAD8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Internal bank DTOs</w:t>
            </w:r>
          </w:p>
        </w:tc>
      </w:tr>
      <w:tr w:rsidR="00FA1130" w14:paraId="6FDD171F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516497" w14:textId="77777777" w:rsidR="00FA1130" w:rsidRDefault="005B42F0">
            <w:r>
              <w:t>app/services/bank/mock_bank.py</w:t>
            </w:r>
          </w:p>
        </w:tc>
        <w:tc>
          <w:tcPr>
            <w:tcW w:w="4320" w:type="dxa"/>
          </w:tcPr>
          <w:p w14:paraId="568CBA8A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Mock bank with limits, errors, idempotency</w:t>
            </w:r>
          </w:p>
        </w:tc>
      </w:tr>
      <w:tr w:rsidR="00FA1130" w14:paraId="58B05DC2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CCFC0C" w14:textId="77777777" w:rsidR="00FA1130" w:rsidRDefault="005B42F0">
            <w:r>
              <w:t>app/services/rail_selector.py</w:t>
            </w:r>
          </w:p>
        </w:tc>
        <w:tc>
          <w:tcPr>
            <w:tcW w:w="4320" w:type="dxa"/>
          </w:tcPr>
          <w:p w14:paraId="45EE0E88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Rail priority selection algorithm</w:t>
            </w:r>
          </w:p>
        </w:tc>
      </w:tr>
      <w:tr w:rsidR="00FA1130" w14:paraId="62CD5BB1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09B9F7" w14:textId="77777777" w:rsidR="00FA1130" w:rsidRDefault="005B42F0">
            <w:r>
              <w:t>app/services/payment_service.py</w:t>
            </w:r>
          </w:p>
        </w:tc>
        <w:tc>
          <w:tcPr>
            <w:tcW w:w="4320" w:type="dxa"/>
          </w:tcPr>
          <w:p w14:paraId="6D2FEE14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Payment orchestration</w:t>
            </w:r>
          </w:p>
        </w:tc>
      </w:tr>
      <w:tr w:rsidR="00FA1130" w14:paraId="0FF49E40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43865D" w14:textId="77777777" w:rsidR="00FA1130" w:rsidRDefault="005B42F0">
            <w:r>
              <w:t>app/services/merchant_service.py</w:t>
            </w:r>
          </w:p>
        </w:tc>
        <w:tc>
          <w:tcPr>
            <w:tcW w:w="4320" w:type="dxa"/>
          </w:tcPr>
          <w:p w14:paraId="6886A1A8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 CRUD + mock KYB</w:t>
            </w:r>
          </w:p>
        </w:tc>
      </w:tr>
      <w:tr w:rsidR="00FA1130" w14:paraId="5AB54E54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67A629" w14:textId="77777777" w:rsidR="00FA1130" w:rsidRDefault="005B42F0">
            <w:r>
              <w:t>app/services/account_verification.py</w:t>
            </w:r>
          </w:p>
        </w:tc>
        <w:tc>
          <w:tcPr>
            <w:tcW w:w="4320" w:type="dxa"/>
          </w:tcPr>
          <w:p w14:paraId="415E537A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ABA checksum, micro-deposits, Plaid stub</w:t>
            </w:r>
          </w:p>
        </w:tc>
      </w:tr>
      <w:tr w:rsidR="00FA1130" w14:paraId="593C4F8A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8AD2A4" w14:textId="77777777" w:rsidR="00FA1130" w:rsidRDefault="005B42F0">
            <w:r>
              <w:t>app/services/ledger_service.py</w:t>
            </w:r>
          </w:p>
        </w:tc>
        <w:tc>
          <w:tcPr>
            <w:tcW w:w="4320" w:type="dxa"/>
          </w:tcPr>
          <w:p w14:paraId="00BFCD86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Double-entry ledger operations</w:t>
            </w:r>
          </w:p>
        </w:tc>
      </w:tr>
      <w:tr w:rsidR="00FA1130" w14:paraId="362DB4AD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C4545F" w14:textId="77777777" w:rsidR="00FA1130" w:rsidRDefault="005B42F0">
            <w:r>
              <w:t>app/services/event_service.py</w:t>
            </w:r>
          </w:p>
        </w:tc>
        <w:tc>
          <w:tcPr>
            <w:tcW w:w="4320" w:type="dxa"/>
          </w:tcPr>
          <w:p w14:paraId="7BE5B3C0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 event logging</w:t>
            </w:r>
          </w:p>
        </w:tc>
      </w:tr>
      <w:tr w:rsidR="00FA1130" w14:paraId="362DB4AD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C4545F" w14:textId="77777777" w:rsidR="00FA1130" w:rsidRDefault="005B42F0">
            <w:r>
              <w:t>app/services/wallet_service.py</w:t>
            </w:r>
          </w:p>
        </w:tc>
        <w:tc>
          <w:tcPr>
            <w:tcW w:w="4320" w:type="dxa"/>
          </w:tcPr>
          <w:p w14:paraId="7BE5B3C0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Wallet debit/credit + wallet-to-wallet transfers</w:t>
            </w:r>
          </w:p>
        </w:tc>
      </w:tr>
      <w:tr w:rsidR="00FA1130" w14:paraId="362DB4AD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C4545F" w14:textId="77777777" w:rsidR="00FA1130" w:rsidRDefault="005B42F0">
            <w:r>
              <w:t>app/services/consumer_payment_service.py</w:t>
            </w:r>
          </w:p>
        </w:tc>
        <w:tc>
          <w:tcPr>
            <w:tcW w:w="4320" w:type="dxa"/>
          </w:tcPr>
          <w:p w14:paraId="7BE5B3C0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Consumer wallet payments to merchants</w:t>
            </w:r>
          </w:p>
        </w:tc>
      </w:tr>
      <w:tr w:rsidR="00FA1130" w14:paraId="362DB4AD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C4545F" w14:textId="77777777" w:rsidR="00FA1130" w:rsidRDefault="005B42F0">
            <w:r>
              <w:t>app/services/description_service.py</w:t>
            </w:r>
          </w:p>
        </w:tc>
        <w:tc>
          <w:tcPr>
            <w:tcW w:w="4320" w:type="dxa"/>
          </w:tcPr>
          <w:p w14:paraId="7BE5B3C0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Auto-generated transaction descriptions</w:t>
            </w:r>
          </w:p>
        </w:tc>
      </w:tr>
      <w:tr w:rsidR="00FA1130" w14:paraId="362DB4AD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C4545F" w14:textId="77777777" w:rsidR="00FA1130" w:rsidRDefault="005B42F0">
            <w:r>
              <w:t>app/services/notification_service.py</w:t>
            </w:r>
          </w:p>
        </w:tc>
        <w:tc>
          <w:tcPr>
            <w:tcW w:w="4320" w:type="dxa"/>
          </w:tcPr>
          <w:p w14:paraId="7BE5B3C0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Brevo SMS / transactional notifications</w:t>
            </w:r>
          </w:p>
        </w:tc>
      </w:tr>
      <w:tr w:rsidR="00FA1130" w14:paraId="4BFDC48F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79284B" w14:textId="77777777" w:rsidR="00FA1130" w:rsidRDefault="005B42F0">
            <w:r>
              <w:t>app/routers/auth.py</w:t>
            </w:r>
          </w:p>
        </w:tc>
        <w:tc>
          <w:tcPr>
            <w:tcW w:w="4320" w:type="dxa"/>
          </w:tcPr>
          <w:p w14:paraId="4D0B77BF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 endpoints</w:t>
            </w:r>
          </w:p>
        </w:tc>
      </w:tr>
      <w:tr w:rsidR="00FA1130" w14:paraId="19B95CF0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6A8A8C" w14:textId="77777777" w:rsidR="00FA1130" w:rsidRDefault="005B42F0">
            <w:r>
              <w:t>app/routers/payments.py</w:t>
            </w:r>
          </w:p>
        </w:tc>
        <w:tc>
          <w:tcPr>
            <w:tcW w:w="4320" w:type="dxa"/>
          </w:tcPr>
          <w:p w14:paraId="4F520C94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Payment endpoints</w:t>
            </w:r>
          </w:p>
        </w:tc>
      </w:tr>
      <w:tr w:rsidR="00FA1130" w14:paraId="63D66394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2F2E7D" w14:textId="77777777" w:rsidR="00FA1130" w:rsidRDefault="005B42F0">
            <w:r>
              <w:t>app/routers/merchants.py</w:t>
            </w:r>
          </w:p>
        </w:tc>
        <w:tc>
          <w:tcPr>
            <w:tcW w:w="4320" w:type="dxa"/>
          </w:tcPr>
          <w:p w14:paraId="6817604D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 + bank account endpoints</w:t>
            </w:r>
          </w:p>
        </w:tc>
      </w:tr>
      <w:tr w:rsidR="00FA1130" w14:paraId="492BE4A3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B71D67" w14:textId="77777777" w:rsidR="00FA1130" w:rsidRDefault="005B42F0">
            <w:r>
              <w:t>app/routers/webhooks.py</w:t>
            </w:r>
          </w:p>
        </w:tc>
        <w:tc>
          <w:tcPr>
            <w:tcW w:w="4320" w:type="dxa"/>
          </w:tcPr>
          <w:p w14:paraId="35EFBCD4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Bank webhook endpoint</w:t>
            </w:r>
          </w:p>
        </w:tc>
      </w:tr>
      <w:tr w:rsidR="00FA1130" w14:paraId="492BE4A3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B71D67" w14:textId="77777777" w:rsidR="00FA1130" w:rsidRDefault="005B42F0">
            <w:r>
              <w:t>app/routers/consumer.py</w:t>
            </w:r>
          </w:p>
        </w:tc>
        <w:tc>
          <w:tcPr>
            <w:tcW w:w="4320" w:type="dxa"/>
          </w:tcPr>
          <w:p w14:paraId="35EFBCD4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Consumer wallet + user lookup endpoints</w:t>
            </w:r>
          </w:p>
        </w:tc>
      </w:tr>
      <w:tr w:rsidR="00FA1130" w14:paraId="492BE4A3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B71D67" w14:textId="77777777" w:rsidR="00FA1130" w:rsidRDefault="005B42F0">
            <w:r>
              <w:t>app/routers/wallet_transfer.py</w:t>
            </w:r>
          </w:p>
        </w:tc>
        <w:tc>
          <w:tcPr>
            <w:tcW w:w="4320" w:type="dxa"/>
          </w:tcPr>
          <w:p w14:paraId="35EFBCD4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Wallet-to-wallet transfer endpoint</w:t>
            </w:r>
          </w:p>
        </w:tc>
      </w:tr>
      <w:tr w:rsidR="00FA1130" w14:paraId="5846E90C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EF0FF7" w14:textId="77777777" w:rsidR="00FA1130" w:rsidRDefault="005B42F0">
            <w:r>
              <w:t>app/utils/encryption.py</w:t>
            </w:r>
          </w:p>
        </w:tc>
        <w:tc>
          <w:tcPr>
            <w:tcW w:w="4320" w:type="dxa"/>
          </w:tcPr>
          <w:p w14:paraId="75444CE5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Fernet encrypt/decrypt</w:t>
            </w:r>
          </w:p>
        </w:tc>
      </w:tr>
      <w:tr w:rsidR="00FA1130" w14:paraId="0E4204B5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6754F1" w14:textId="77777777" w:rsidR="00FA1130" w:rsidRDefault="005B42F0">
            <w:r>
              <w:t>app/utils/pagination.py</w:t>
            </w:r>
          </w:p>
        </w:tc>
        <w:tc>
          <w:tcPr>
            <w:tcW w:w="4320" w:type="dxa"/>
          </w:tcPr>
          <w:p w14:paraId="1E326464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Shared pagination helper</w:t>
            </w:r>
          </w:p>
        </w:tc>
      </w:tr>
      <w:tr w:rsidR="00FA1130" w14:paraId="22CE010F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BB45F5" w14:textId="77777777" w:rsidR="00FA1130" w:rsidRDefault="005B42F0">
            <w:r>
              <w:t>alembic/env.py</w:t>
            </w:r>
          </w:p>
        </w:tc>
        <w:tc>
          <w:tcPr>
            <w:tcW w:w="4320" w:type="dxa"/>
          </w:tcPr>
          <w:p w14:paraId="4C77964E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Migration config with model imports</w:t>
            </w:r>
          </w:p>
        </w:tc>
      </w:tr>
      <w:tr w:rsidR="00FA1130" w14:paraId="1A5BC938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0B644E" w14:textId="77777777" w:rsidR="00FA1130" w:rsidRDefault="005B42F0">
            <w:r>
              <w:t>alembic/versions/*.py</w:t>
            </w:r>
          </w:p>
        </w:tc>
        <w:tc>
          <w:tcPr>
            <w:tcW w:w="4320" w:type="dxa"/>
          </w:tcPr>
          <w:p w14:paraId="5413E598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Alembic migrations (initial schema + subsequent revisions)</w:t>
            </w:r>
          </w:p>
        </w:tc>
      </w:tr>
      <w:tr w:rsidR="00FA1130" w14:paraId="674415F7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432A62" w14:textId="77777777" w:rsidR="00FA1130" w:rsidRDefault="005B42F0">
            <w:r>
              <w:t>tests/conftest.py</w:t>
            </w:r>
          </w:p>
        </w:tc>
        <w:tc>
          <w:tcPr>
            <w:tcW w:w="4320" w:type="dxa"/>
          </w:tcPr>
          <w:p w14:paraId="01BDBE8F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 fixtures, DB setup, auth helpers</w:t>
            </w:r>
          </w:p>
        </w:tc>
      </w:tr>
      <w:tr w:rsidR="00FA1130" w14:paraId="3723A1C8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0B9068" w14:textId="77777777" w:rsidR="00FA1130" w:rsidRDefault="005B42F0">
            <w:r>
              <w:t>tests/test_*.py</w:t>
            </w:r>
          </w:p>
        </w:tc>
        <w:tc>
          <w:tcPr>
            <w:tcW w:w="4320" w:type="dxa"/>
          </w:tcPr>
          <w:p w14:paraId="68AFB0EF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Backend test suite — see §6 Testing for the full file list</w:t>
            </w:r>
          </w:p>
        </w:tc>
      </w:tr>
    </w:tbl>
    <w:p w14:paraId="17FF5073" w14:textId="77777777" w:rsidR="00FA1130" w:rsidRDefault="005B42F0">
      <w:r>
        <w:br w:type="page"/>
      </w:r>
    </w:p>
    <w:p w14:paraId="38BE0BB1" w14:textId="77777777" w:rsidR="00FA1130" w:rsidRDefault="005B42F0">
      <w:pPr>
        <w:pStyle w:val="Heading2"/>
      </w:pPr>
      <w:r>
        <w:lastRenderedPageBreak/>
        <w:t>Frontend Files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667"/>
        <w:gridCol w:w="3189"/>
      </w:tblGrid>
      <w:tr w:rsidR="00FA1130" w14:paraId="735D019A" w14:textId="77777777" w:rsidTr="00FA11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D35CD1" w14:textId="77777777" w:rsidR="00FA1130" w:rsidRDefault="005B42F0">
            <w:r>
              <w:t>File</w:t>
            </w:r>
          </w:p>
        </w:tc>
        <w:tc>
          <w:tcPr>
            <w:tcW w:w="4320" w:type="dxa"/>
          </w:tcPr>
          <w:p w14:paraId="609C9DC2" w14:textId="77777777" w:rsidR="00FA1130" w:rsidRDefault="005B42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FA1130" w14:paraId="51516F2D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1360E3" w14:textId="77777777" w:rsidR="00FA1130" w:rsidRDefault="005B42F0">
            <w:r>
              <w:t>lib/main.dart</w:t>
            </w:r>
          </w:p>
        </w:tc>
        <w:tc>
          <w:tcPr>
            <w:tcW w:w="4320" w:type="dxa"/>
          </w:tcPr>
          <w:p w14:paraId="4C78CCB1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ProviderScope + PayRailsApp entry</w:t>
            </w:r>
          </w:p>
        </w:tc>
      </w:tr>
      <w:tr w:rsidR="00FA1130" w14:paraId="5CDA9539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22F920" w14:textId="77777777" w:rsidR="00FA1130" w:rsidRDefault="005B42F0">
            <w:r>
              <w:t>lib/app.dart</w:t>
            </w:r>
          </w:p>
        </w:tc>
        <w:tc>
          <w:tcPr>
            <w:tcW w:w="4320" w:type="dxa"/>
          </w:tcPr>
          <w:p w14:paraId="24BC0A0F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MaterialApp.router with theme</w:t>
            </w:r>
          </w:p>
        </w:tc>
      </w:tr>
      <w:tr w:rsidR="00FA1130" w14:paraId="53538D0A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9B9941" w14:textId="77777777" w:rsidR="00FA1130" w:rsidRDefault="005B42F0">
            <w:r>
              <w:t>lib/config/api_config.dart</w:t>
            </w:r>
          </w:p>
        </w:tc>
        <w:tc>
          <w:tcPr>
            <w:tcW w:w="4320" w:type="dxa"/>
          </w:tcPr>
          <w:p w14:paraId="14531B86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endpoint constants</w:t>
            </w:r>
          </w:p>
        </w:tc>
      </w:tr>
      <w:tr w:rsidR="00FA1130" w14:paraId="7DA02401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569CA9" w14:textId="77777777" w:rsidR="00FA1130" w:rsidRDefault="005B42F0">
            <w:r>
              <w:t>lib/config/theme.dart</w:t>
            </w:r>
          </w:p>
        </w:tc>
        <w:tc>
          <w:tcPr>
            <w:tcW w:w="4320" w:type="dxa"/>
          </w:tcPr>
          <w:p w14:paraId="60C4EC0A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Material Design 3 theme</w:t>
            </w:r>
          </w:p>
        </w:tc>
      </w:tr>
      <w:tr w:rsidR="00FA1130" w14:paraId="39A3F64D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923B8B" w14:textId="77777777" w:rsidR="00FA1130" w:rsidRDefault="005B42F0">
            <w:r>
              <w:t>lib/router/router.dart</w:t>
            </w:r>
          </w:p>
        </w:tc>
        <w:tc>
          <w:tcPr>
            <w:tcW w:w="4320" w:type="dxa"/>
          </w:tcPr>
          <w:p w14:paraId="1C02FCAB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GoRouter with auth guards + bottom nav shell</w:t>
            </w:r>
          </w:p>
        </w:tc>
      </w:tr>
      <w:tr w:rsidR="00FA1130" w14:paraId="5B7E0F06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2CBB11" w14:textId="77777777" w:rsidR="00FA1130" w:rsidRDefault="005B42F0">
            <w:r>
              <w:t>lib/router/route_names.dart</w:t>
            </w:r>
          </w:p>
        </w:tc>
        <w:tc>
          <w:tcPr>
            <w:tcW w:w="4320" w:type="dxa"/>
          </w:tcPr>
          <w:p w14:paraId="691165DF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Route path constants</w:t>
            </w:r>
          </w:p>
        </w:tc>
      </w:tr>
      <w:tr w:rsidR="00FA1130" w14:paraId="368C9CFD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13526B" w14:textId="77777777" w:rsidR="00FA1130" w:rsidRDefault="005B42F0">
            <w:r>
              <w:t>lib/models/*.dart</w:t>
            </w:r>
          </w:p>
        </w:tc>
        <w:tc>
          <w:tcPr>
            <w:tcW w:w="4320" w:type="dxa"/>
          </w:tcPr>
          <w:p w14:paraId="164D824E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Dart models with fromJson/toJson</w:t>
            </w:r>
          </w:p>
        </w:tc>
      </w:tr>
      <w:tr w:rsidR="00FA1130" w14:paraId="705F5E6E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6F67A8" w14:textId="77777777" w:rsidR="00FA1130" w:rsidRDefault="005B42F0">
            <w:r>
              <w:t>lib/services/api_client.dart</w:t>
            </w:r>
          </w:p>
        </w:tc>
        <w:tc>
          <w:tcPr>
            <w:tcW w:w="4320" w:type="dxa"/>
          </w:tcPr>
          <w:p w14:paraId="0BE87864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Dio with JWT interceptor + 401 refresh</w:t>
            </w:r>
          </w:p>
        </w:tc>
      </w:tr>
      <w:tr w:rsidR="00FA1130" w14:paraId="32F32FDC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B69474" w14:textId="77777777" w:rsidR="00FA1130" w:rsidRDefault="005B42F0">
            <w:r>
              <w:t>lib/services/storage_service.dart</w:t>
            </w:r>
          </w:p>
        </w:tc>
        <w:tc>
          <w:tcPr>
            <w:tcW w:w="4320" w:type="dxa"/>
          </w:tcPr>
          <w:p w14:paraId="1869EE99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flutter_secure_storage wrapper</w:t>
            </w:r>
          </w:p>
        </w:tc>
      </w:tr>
      <w:tr w:rsidR="00FA1130" w14:paraId="37F91A02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7FE151" w14:textId="77777777" w:rsidR="00FA1130" w:rsidRDefault="005B42F0">
            <w:r>
              <w:t>lib/services/auth_service.dart</w:t>
            </w:r>
          </w:p>
        </w:tc>
        <w:tc>
          <w:tcPr>
            <w:tcW w:w="4320" w:type="dxa"/>
          </w:tcPr>
          <w:p w14:paraId="62F3A475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Login, register, getMe, logout</w:t>
            </w:r>
          </w:p>
        </w:tc>
      </w:tr>
      <w:tr w:rsidR="00FA1130" w14:paraId="3AEBEBD6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67A214" w14:textId="77777777" w:rsidR="00FA1130" w:rsidRDefault="005B42F0">
            <w:r>
              <w:t>lib/services/payment_service.dart</w:t>
            </w:r>
          </w:p>
        </w:tc>
        <w:tc>
          <w:tcPr>
            <w:tcW w:w="4320" w:type="dxa"/>
          </w:tcPr>
          <w:p w14:paraId="24C1D3ED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Send, get, list, cancel payments + balance</w:t>
            </w:r>
          </w:p>
        </w:tc>
      </w:tr>
      <w:tr w:rsidR="00FA1130" w14:paraId="6197E05C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C34830" w14:textId="77777777" w:rsidR="00FA1130" w:rsidRDefault="005B42F0">
            <w:r>
              <w:t>lib/services/merchant_service.dart</w:t>
            </w:r>
          </w:p>
        </w:tc>
        <w:tc>
          <w:tcPr>
            <w:tcW w:w="4320" w:type="dxa"/>
          </w:tcPr>
          <w:p w14:paraId="69B50BF0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Merchant CRUD + bank account operations</w:t>
            </w:r>
          </w:p>
        </w:tc>
      </w:tr>
      <w:tr w:rsidR="00FA1130" w14:paraId="6197E05C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C34830" w14:textId="77777777" w:rsidR="00FA1130" w:rsidRDefault="005B42F0">
            <w:r>
              <w:t>lib/services/consumer_service.dart</w:t>
            </w:r>
          </w:p>
        </w:tc>
        <w:tc>
          <w:tcPr>
            <w:tcW w:w="4320" w:type="dxa"/>
          </w:tcPr>
          <w:p w14:paraId="69B50BF0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Consumer wallet + user lookup operations</w:t>
            </w:r>
          </w:p>
        </w:tc>
      </w:tr>
      <w:tr w:rsidR="00FA1130" w14:paraId="716B0FF0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871206" w14:textId="77777777" w:rsidR="00FA1130" w:rsidRDefault="005B42F0">
            <w:r>
              <w:t>lib/providers/auth_provider.dart</w:t>
            </w:r>
          </w:p>
        </w:tc>
        <w:tc>
          <w:tcPr>
            <w:tcW w:w="4320" w:type="dxa"/>
          </w:tcPr>
          <w:p w14:paraId="4ACB3989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AuthNotifier with login/register/logout</w:t>
            </w:r>
          </w:p>
        </w:tc>
      </w:tr>
      <w:tr w:rsidR="00FA1130" w14:paraId="03FD8A7A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4F5BDB" w14:textId="77777777" w:rsidR="00FA1130" w:rsidRDefault="005B42F0">
            <w:r>
              <w:t>lib/providers/payment_provider.dart</w:t>
            </w:r>
          </w:p>
        </w:tc>
        <w:tc>
          <w:tcPr>
            <w:tcW w:w="4320" w:type="dxa"/>
          </w:tcPr>
          <w:p w14:paraId="0683A92B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Transaction list with pagination</w:t>
            </w:r>
          </w:p>
        </w:tc>
      </w:tr>
      <w:tr w:rsidR="00FA1130" w14:paraId="0D1D071B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B6121C" w14:textId="77777777" w:rsidR="00FA1130" w:rsidRDefault="005B42F0">
            <w:r>
              <w:t>lib/providers/balance_provider.dart</w:t>
            </w:r>
          </w:p>
        </w:tc>
        <w:tc>
          <w:tcPr>
            <w:tcW w:w="4320" w:type="dxa"/>
          </w:tcPr>
          <w:p w14:paraId="53E180F5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 balance state</w:t>
            </w:r>
          </w:p>
        </w:tc>
      </w:tr>
      <w:tr w:rsidR="00FA1130" w14:paraId="222E9576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A650F4" w14:textId="77777777" w:rsidR="00FA1130" w:rsidRDefault="005B42F0">
            <w:r>
              <w:t>lib/providers/merchant_provider.dart</w:t>
            </w:r>
          </w:p>
        </w:tc>
        <w:tc>
          <w:tcPr>
            <w:tcW w:w="4320" w:type="dxa"/>
          </w:tcPr>
          <w:p w14:paraId="607C78AE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Merchant profile state</w:t>
            </w:r>
          </w:p>
        </w:tc>
      </w:tr>
      <w:tr w:rsidR="00FA1130" w14:paraId="71079942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289912" w14:textId="77777777" w:rsidR="00FA1130" w:rsidRDefault="005B42F0">
            <w:r>
              <w:t>lib/providers/bank_account_provider.dart</w:t>
            </w:r>
          </w:p>
        </w:tc>
        <w:tc>
          <w:tcPr>
            <w:tcW w:w="4320" w:type="dxa"/>
          </w:tcPr>
          <w:p w14:paraId="60853322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Bank account list state</w:t>
            </w:r>
          </w:p>
        </w:tc>
      </w:tr>
      <w:tr w:rsidR="00FA1130" w14:paraId="71079942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289912" w14:textId="77777777" w:rsidR="00FA1130" w:rsidRDefault="005B42F0">
            <w:r>
              <w:t>lib/providers/consumer_provider.dart</w:t>
            </w:r>
          </w:p>
        </w:tc>
        <w:tc>
          <w:tcPr>
            <w:tcW w:w="4320" w:type="dxa"/>
          </w:tcPr>
          <w:p w14:paraId="60853322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Consumer wallet/profile state</w:t>
            </w:r>
          </w:p>
        </w:tc>
      </w:tr>
      <w:tr w:rsidR="00FA1130" w14:paraId="14FFB816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8F671F" w14:textId="77777777" w:rsidR="00FA1130" w:rsidRDefault="005B42F0">
            <w:r>
              <w:t>lib/screens/auth/login_screen.dart</w:t>
            </w:r>
          </w:p>
        </w:tc>
        <w:tc>
          <w:tcPr>
            <w:tcW w:w="4320" w:type="dxa"/>
          </w:tcPr>
          <w:p w14:paraId="5773EAB3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Login form with validation</w:t>
            </w:r>
          </w:p>
        </w:tc>
      </w:tr>
      <w:tr w:rsidR="00FA1130" w14:paraId="1E6D9EE1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45DC6A" w14:textId="77777777" w:rsidR="00FA1130" w:rsidRDefault="005B42F0">
            <w:r>
              <w:t>lib/screens/auth/register_screen.dart</w:t>
            </w:r>
          </w:p>
        </w:tc>
        <w:tc>
          <w:tcPr>
            <w:tcW w:w="4320" w:type="dxa"/>
          </w:tcPr>
          <w:p w14:paraId="60259FBA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Registration form</w:t>
            </w:r>
          </w:p>
        </w:tc>
      </w:tr>
      <w:tr w:rsidR="00FA1130" w14:paraId="1E6D9EE1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45DC6A" w14:textId="77777777" w:rsidR="00FA1130" w:rsidRDefault="005B42F0">
            <w:r>
              <w:t>lib/screens/auth/forgot_password_screen.dart</w:t>
            </w:r>
          </w:p>
        </w:tc>
        <w:tc>
          <w:tcPr>
            <w:tcW w:w="4320" w:type="dxa"/>
          </w:tcPr>
          <w:p w14:paraId="60259FBA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 password reset</w:t>
            </w:r>
          </w:p>
        </w:tc>
      </w:tr>
      <w:tr w:rsidR="00FA1130" w14:paraId="1E6D9EE1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45DC6A" w14:textId="77777777" w:rsidR="00FA1130" w:rsidRDefault="005B42F0">
            <w:r>
              <w:t>lib/screens/auth/reset_password_screen.dart</w:t>
            </w:r>
          </w:p>
        </w:tc>
        <w:tc>
          <w:tcPr>
            <w:tcW w:w="4320" w:type="dxa"/>
          </w:tcPr>
          <w:p w14:paraId="60259FBA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 password reset with token</w:t>
            </w:r>
          </w:p>
        </w:tc>
      </w:tr>
      <w:tr w:rsidR="00FA1130" w14:paraId="5B2DCEFF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74DE53" w14:textId="77777777" w:rsidR="00FA1130" w:rsidRDefault="005B42F0">
            <w:r>
              <w:t>lib/screens/dashboard/dashboard_screen.dart</w:t>
            </w:r>
          </w:p>
        </w:tc>
        <w:tc>
          <w:tcPr>
            <w:tcW w:w="4320" w:type="dxa"/>
          </w:tcPr>
          <w:p w14:paraId="14820606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Balance card + recent transactions</w:t>
            </w:r>
          </w:p>
        </w:tc>
      </w:tr>
      <w:tr w:rsidR="00FA1130" w14:paraId="14BC15C1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6AFD08" w14:textId="77777777" w:rsidR="00FA1130" w:rsidRDefault="005B42F0">
            <w:r>
              <w:t>lib/screens/payments/send_payment_screen.dart</w:t>
            </w:r>
          </w:p>
        </w:tc>
        <w:tc>
          <w:tcPr>
            <w:tcW w:w="4320" w:type="dxa"/>
          </w:tcPr>
          <w:p w14:paraId="2E79E111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Send payment form</w:t>
            </w:r>
          </w:p>
        </w:tc>
      </w:tr>
      <w:tr w:rsidR="00FA1130" w14:paraId="7DBD96C9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9B5905" w14:textId="77777777" w:rsidR="00FA1130" w:rsidRDefault="005B42F0">
            <w:r>
              <w:t>lib/screens/payments/payment_list_screen.dart</w:t>
            </w:r>
          </w:p>
        </w:tc>
        <w:tc>
          <w:tcPr>
            <w:tcW w:w="4320" w:type="dxa"/>
          </w:tcPr>
          <w:p w14:paraId="78B2C85D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Transaction list with infinite scroll</w:t>
            </w:r>
          </w:p>
        </w:tc>
      </w:tr>
      <w:tr w:rsidR="00FA1130" w14:paraId="44AA2222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4E98B9" w14:textId="77777777" w:rsidR="00FA1130" w:rsidRDefault="005B42F0">
            <w:r>
              <w:t>lib/screens/payments/payment_detail_screen.dart</w:t>
            </w:r>
          </w:p>
        </w:tc>
        <w:tc>
          <w:tcPr>
            <w:tcW w:w="4320" w:type="dxa"/>
          </w:tcPr>
          <w:p w14:paraId="7B45ED36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Payment detail with status timeline</w:t>
            </w:r>
          </w:p>
        </w:tc>
      </w:tr>
      <w:tr w:rsidR="00FA1130" w14:paraId="209341DA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EC5362" w14:textId="77777777" w:rsidR="00FA1130" w:rsidRDefault="005B42F0">
            <w:r>
              <w:t>lib/screens/merchant/merchant_screen.dart</w:t>
            </w:r>
          </w:p>
        </w:tc>
        <w:tc>
          <w:tcPr>
            <w:tcW w:w="4320" w:type="dxa"/>
          </w:tcPr>
          <w:p w14:paraId="7E47B90E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Merchant profile view</w:t>
            </w:r>
          </w:p>
        </w:tc>
      </w:tr>
      <w:tr w:rsidR="00FA1130" w14:paraId="57FFFB47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521419" w14:textId="77777777" w:rsidR="00FA1130" w:rsidRDefault="005B42F0">
            <w:r>
              <w:t>lib/screens/bank_accounts/bank_account_list_screen.dart</w:t>
            </w:r>
          </w:p>
        </w:tc>
        <w:tc>
          <w:tcPr>
            <w:tcW w:w="4320" w:type="dxa"/>
          </w:tcPr>
          <w:p w14:paraId="03D9DD00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Bank account list</w:t>
            </w:r>
          </w:p>
        </w:tc>
      </w:tr>
      <w:tr w:rsidR="00FA1130" w14:paraId="273576BE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57A811" w14:textId="77777777" w:rsidR="00FA1130" w:rsidRDefault="005B42F0">
            <w:r>
              <w:t>lib/screens/bank_accounts/add_bank_account_screen.dart</w:t>
            </w:r>
          </w:p>
        </w:tc>
        <w:tc>
          <w:tcPr>
            <w:tcW w:w="4320" w:type="dxa"/>
          </w:tcPr>
          <w:p w14:paraId="47D73C6A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Link bank account form</w:t>
            </w:r>
          </w:p>
        </w:tc>
      </w:tr>
      <w:tr w:rsidR="00FA1130" w14:paraId="273576BE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57A811" w14:textId="77777777" w:rsidR="00FA1130" w:rsidRDefault="005B42F0">
            <w:r>
              <w:t>lib/screens/bank_accounts/verify_bank_account_screen.dart</w:t>
            </w:r>
          </w:p>
        </w:tc>
        <w:tc>
          <w:tcPr>
            <w:tcW w:w="4320" w:type="dxa"/>
          </w:tcPr>
          <w:p w14:paraId="47D73C6A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Verify micro-deposits / instant</w:t>
            </w:r>
          </w:p>
        </w:tc>
      </w:tr>
      <w:tr w:rsidR="00FA1130" w14:paraId="730BCDAF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190E65" w14:textId="77777777" w:rsidR="00FA1130" w:rsidRDefault="005B42F0">
            <w:r>
              <w:t>lib/screens/settings/settings_screen.dart</w:t>
            </w:r>
          </w:p>
        </w:tc>
        <w:tc>
          <w:tcPr>
            <w:tcW w:w="4320" w:type="dxa"/>
          </w:tcPr>
          <w:p w14:paraId="614A1B72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Settings + logout</w:t>
            </w:r>
          </w:p>
        </w:tc>
      </w:tr>
      <w:tr w:rsidR="00FA1130" w14:paraId="450644A4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DEBAA5" w14:textId="77777777" w:rsidR="00FA1130" w:rsidRDefault="005B42F0">
            <w:r>
              <w:t>lib/screens/qr/qr_generate_screen.dart</w:t>
            </w:r>
          </w:p>
        </w:tc>
        <w:tc>
          <w:tcPr>
            <w:tcW w:w="4320" w:type="dxa"/>
          </w:tcPr>
          <w:p w14:paraId="49AB2063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QR code generation</w:t>
            </w:r>
          </w:p>
        </w:tc>
      </w:tr>
      <w:tr w:rsidR="00FA1130" w14:paraId="21050C6A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8416C8" w14:textId="77777777" w:rsidR="00FA1130" w:rsidRDefault="005B42F0">
            <w:r>
              <w:t>lib/screens/qr/qr_scan_screen.dart</w:t>
            </w:r>
          </w:p>
        </w:tc>
        <w:tc>
          <w:tcPr>
            <w:tcW w:w="4320" w:type="dxa"/>
          </w:tcPr>
          <w:p w14:paraId="126AA9E9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QR code scanner</w:t>
            </w:r>
          </w:p>
        </w:tc>
      </w:tr>
      <w:tr w:rsidR="00FA1130" w14:paraId="21050C6A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8416C8" w14:textId="77777777" w:rsidR="00FA1130" w:rsidRDefault="005B42F0">
            <w:r>
              <w:t>lib/screens/consumer/consumer_dashboard_screen.dart</w:t>
            </w:r>
          </w:p>
        </w:tc>
        <w:tc>
          <w:tcPr>
            <w:tcW w:w="4320" w:type="dxa"/>
          </w:tcPr>
          <w:p w14:paraId="126AA9E9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Consumer wallet dashboard</w:t>
            </w:r>
          </w:p>
        </w:tc>
      </w:tr>
      <w:tr w:rsidR="00FA1130" w14:paraId="21050C6A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8416C8" w14:textId="77777777" w:rsidR="00FA1130" w:rsidRDefault="005B42F0">
            <w:r>
              <w:t>lib/screens/consumer/consumer_wallet_screen.dart</w:t>
            </w:r>
          </w:p>
        </w:tc>
        <w:tc>
          <w:tcPr>
            <w:tcW w:w="4320" w:type="dxa"/>
          </w:tcPr>
          <w:p w14:paraId="126AA9E9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Wallet balance + top-up / bank-fund</w:t>
            </w:r>
          </w:p>
        </w:tc>
      </w:tr>
      <w:tr w:rsidR="00FA1130" w14:paraId="21050C6A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8416C8" w14:textId="77777777" w:rsidR="00FA1130" w:rsidRDefault="005B42F0">
            <w:r>
              <w:t>lib/screens/consumer/consumer_qr_screen.dart</w:t>
            </w:r>
          </w:p>
        </w:tc>
        <w:tc>
          <w:tcPr>
            <w:tcW w:w="4320" w:type="dxa"/>
          </w:tcPr>
          <w:p w14:paraId="126AA9E9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Consumer QR generate / receive</w:t>
            </w:r>
          </w:p>
        </w:tc>
      </w:tr>
      <w:tr w:rsidR="00FA1130" w14:paraId="21050C6A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8416C8" w14:textId="77777777" w:rsidR="00FA1130" w:rsidRDefault="005B42F0">
            <w:r>
              <w:t>lib/screens/consumer/consumer_pay_confirm_screen.dart</w:t>
            </w:r>
          </w:p>
        </w:tc>
        <w:tc>
          <w:tcPr>
            <w:tcW w:w="4320" w:type="dxa"/>
          </w:tcPr>
          <w:p w14:paraId="126AA9E9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 consumer payment</w:t>
            </w:r>
          </w:p>
        </w:tc>
      </w:tr>
      <w:tr w:rsidR="00FA1130" w14:paraId="21050C6A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8416C8" w14:textId="77777777" w:rsidR="00FA1130" w:rsidRDefault="005B42F0">
            <w:r>
              <w:t>lib/screens/consumer/consumer_receive_confirm_screen.dart</w:t>
            </w:r>
          </w:p>
        </w:tc>
        <w:tc>
          <w:tcPr>
            <w:tcW w:w="4320" w:type="dxa"/>
          </w:tcPr>
          <w:p w14:paraId="126AA9E9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 consumer receive</w:t>
            </w:r>
          </w:p>
        </w:tc>
      </w:tr>
      <w:tr w:rsidR="00FA1130" w14:paraId="6901996C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F5A5C3" w14:textId="77777777" w:rsidR="00FA1130" w:rsidRDefault="005B42F0">
            <w:r>
              <w:t>lib/widgets/transaction_tile.dart</w:t>
            </w:r>
          </w:p>
        </w:tc>
        <w:tc>
          <w:tcPr>
            <w:tcW w:w="4320" w:type="dxa"/>
          </w:tcPr>
          <w:p w14:paraId="2CE5051B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Transaction list item</w:t>
            </w:r>
          </w:p>
        </w:tc>
      </w:tr>
      <w:tr w:rsidR="00FA1130" w14:paraId="06774DD8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67C269" w14:textId="77777777" w:rsidR="00FA1130" w:rsidRDefault="005B42F0">
            <w:r>
              <w:t>lib/widgets/status_chip.dart</w:t>
            </w:r>
          </w:p>
        </w:tc>
        <w:tc>
          <w:tcPr>
            <w:tcW w:w="4320" w:type="dxa"/>
          </w:tcPr>
          <w:p w14:paraId="109A31DB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Color-coded status badge</w:t>
            </w:r>
          </w:p>
        </w:tc>
      </w:tr>
      <w:tr w:rsidR="00FA1130" w14:paraId="7F52526B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F1FC2F" w14:textId="77777777" w:rsidR="00FA1130" w:rsidRDefault="005B42F0">
            <w:r>
              <w:t>lib/widgets/rail_badge.dart</w:t>
            </w:r>
          </w:p>
        </w:tc>
        <w:tc>
          <w:tcPr>
            <w:tcW w:w="4320" w:type="dxa"/>
          </w:tcPr>
          <w:p w14:paraId="43647110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Color-coded rail indicator</w:t>
            </w:r>
          </w:p>
        </w:tc>
      </w:tr>
      <w:tr w:rsidR="00FA1130" w14:paraId="1E473259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30CA62" w14:textId="77777777" w:rsidR="00FA1130" w:rsidRDefault="005B42F0">
            <w:r>
              <w:lastRenderedPageBreak/>
              <w:t>lib/widgets/amount_input.dart</w:t>
            </w:r>
          </w:p>
        </w:tc>
        <w:tc>
          <w:tcPr>
            <w:tcW w:w="4320" w:type="dxa"/>
          </w:tcPr>
          <w:p w14:paraId="2ED0E0A7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Currency input with formatting</w:t>
            </w:r>
          </w:p>
        </w:tc>
      </w:tr>
      <w:tr w:rsidR="00FA1130" w14:paraId="6BC5D7D0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634558" w14:textId="77777777" w:rsidR="00FA1130" w:rsidRDefault="005B42F0">
            <w:r>
              <w:t>lib/widgets/loading_overlay.dart</w:t>
            </w:r>
          </w:p>
        </w:tc>
        <w:tc>
          <w:tcPr>
            <w:tcW w:w="4320" w:type="dxa"/>
          </w:tcPr>
          <w:p w14:paraId="7767FF9B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Semi-transparent loading spinner</w:t>
            </w:r>
          </w:p>
        </w:tc>
      </w:tr>
      <w:tr w:rsidR="00FA1130" w14:paraId="30B36183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F5462B" w14:textId="77777777" w:rsidR="00FA1130" w:rsidRDefault="005B42F0">
            <w:r>
              <w:t>lib/widgets/error_banner.dart</w:t>
            </w:r>
          </w:p>
        </w:tc>
        <w:tc>
          <w:tcPr>
            <w:tcW w:w="4320" w:type="dxa"/>
          </w:tcPr>
          <w:p w14:paraId="1F919FFD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Error message display</w:t>
            </w:r>
          </w:p>
        </w:tc>
      </w:tr>
      <w:tr w:rsidR="00FA1130" w14:paraId="340D2894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B0A5B2" w14:textId="77777777" w:rsidR="00FA1130" w:rsidRDefault="005B42F0">
            <w:r>
              <w:t>lib/widgets/payrails_app_bar.dart</w:t>
            </w:r>
          </w:p>
        </w:tc>
        <w:tc>
          <w:tcPr>
            <w:tcW w:w="4320" w:type="dxa"/>
          </w:tcPr>
          <w:p w14:paraId="4FD185F7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Shared app bar</w:t>
            </w:r>
          </w:p>
        </w:tc>
      </w:tr>
      <w:tr w:rsidR="00FA1130" w14:paraId="340D2894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B0A5B2" w14:textId="77777777" w:rsidR="00FA1130" w:rsidRDefault="005B42F0">
            <w:r>
              <w:t>lib/utils/*.dart</w:t>
            </w:r>
          </w:p>
        </w:tc>
        <w:tc>
          <w:tcPr>
            <w:tcW w:w="4320" w:type="dxa"/>
          </w:tcPr>
          <w:p w14:paraId="4FD185F7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Helpers: anomaly detection, clipboard, API error, pay routing</w:t>
            </w:r>
          </w:p>
        </w:tc>
      </w:tr>
      <w:tr w:rsidR="00FA1130" w14:paraId="594E244E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DA730E" w14:textId="77777777" w:rsidR="00FA1130" w:rsidRDefault="005B42F0">
            <w:r>
              <w:t>test/widget_test.dart</w:t>
            </w:r>
          </w:p>
        </w:tc>
        <w:tc>
          <w:tcPr>
            <w:tcW w:w="4320" w:type="dxa"/>
          </w:tcPr>
          <w:p w14:paraId="127CD042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Login screen smoke test</w:t>
            </w:r>
          </w:p>
        </w:tc>
      </w:tr>
    </w:tbl>
    <w:p w14:paraId="25D3A43F" w14:textId="77777777" w:rsidR="00FA1130" w:rsidRDefault="005B42F0">
      <w:r>
        <w:br w:type="page"/>
      </w:r>
    </w:p>
    <w:p w14:paraId="4350CB8B" w14:textId="77777777" w:rsidR="00FA1130" w:rsidRDefault="005B42F0">
      <w:pPr>
        <w:pStyle w:val="Heading1"/>
      </w:pPr>
      <w:r>
        <w:lastRenderedPageBreak/>
        <w:t>9. What's Deferred to Phase 2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A1130" w14:paraId="53C0B153" w14:textId="77777777" w:rsidTr="00FA11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9D785A" w14:textId="77777777" w:rsidR="00FA1130" w:rsidRDefault="005B42F0">
            <w:r>
              <w:t>Item</w:t>
            </w:r>
          </w:p>
        </w:tc>
        <w:tc>
          <w:tcPr>
            <w:tcW w:w="4320" w:type="dxa"/>
          </w:tcPr>
          <w:p w14:paraId="6D1EDAE7" w14:textId="77777777" w:rsidR="00FA1130" w:rsidRDefault="005B42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FA1130" w14:paraId="4D91C0DE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5F9C17" w14:textId="77777777" w:rsidR="00FA1130" w:rsidRDefault="005B42F0">
            <w:r>
              <w:t>Real bank API integration</w:t>
            </w:r>
          </w:p>
        </w:tc>
        <w:tc>
          <w:tcPr>
            <w:tcW w:w="4320" w:type="dxa"/>
          </w:tcPr>
          <w:p w14:paraId="48F3D727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Replace MockBankService with actual FedNow/RTP/ACH APIs via sponsor bank</w:t>
            </w:r>
          </w:p>
        </w:tc>
      </w:tr>
      <w:tr w:rsidR="00FA1130" w14:paraId="3C8B0BDE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A0EC59" w14:textId="77777777" w:rsidR="00FA1130" w:rsidRDefault="005B42F0">
            <w:r>
              <w:t>HIPAA / healthcare compliance</w:t>
            </w:r>
          </w:p>
        </w:tc>
        <w:tc>
          <w:tcPr>
            <w:tcW w:w="4320" w:type="dxa"/>
          </w:tcPr>
          <w:p w14:paraId="1797FB29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PHI handling, BAA agreements, audit controls</w:t>
            </w:r>
          </w:p>
        </w:tc>
      </w:tr>
      <w:tr w:rsidR="00FA1130" w14:paraId="6FD6649E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53116D" w14:textId="77777777" w:rsidR="00FA1130" w:rsidRDefault="005B42F0">
            <w:r>
              <w:t>Production database</w:t>
            </w:r>
          </w:p>
        </w:tc>
        <w:tc>
          <w:tcPr>
            <w:tcW w:w="4320" w:type="dxa"/>
          </w:tcPr>
          <w:p w14:paraId="36D04AE8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Migrate from SQLite to PostgreSQL</w:t>
            </w:r>
          </w:p>
        </w:tc>
      </w:tr>
      <w:tr w:rsidR="00FA1130" w14:paraId="6C9ED9A9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DF0666" w14:textId="77777777" w:rsidR="00FA1130" w:rsidRDefault="005B42F0">
            <w:r>
              <w:t>Production deployment</w:t>
            </w:r>
          </w:p>
        </w:tc>
        <w:tc>
          <w:tcPr>
            <w:tcW w:w="4320" w:type="dxa"/>
          </w:tcPr>
          <w:p w14:paraId="1D053A6B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Azure infrastructure, CI/CD pipelines</w:t>
            </w:r>
          </w:p>
        </w:tc>
      </w:tr>
      <w:tr w:rsidR="00FA1130" w14:paraId="37DDF9D4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110A7A" w14:textId="77777777" w:rsidR="00FA1130" w:rsidRDefault="005B42F0">
            <w:r>
              <w:t>Real Plaid integration</w:t>
            </w:r>
          </w:p>
        </w:tc>
        <w:tc>
          <w:tcPr>
            <w:tcW w:w="4320" w:type="dxa"/>
          </w:tcPr>
          <w:p w14:paraId="19CBBB52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Replace mock_plaid_verification with Plaid Link</w:t>
            </w:r>
          </w:p>
        </w:tc>
      </w:tr>
      <w:tr w:rsidR="00FA1130" w14:paraId="0F18ADA2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C606F7" w14:textId="77777777" w:rsidR="00FA1130" w:rsidRDefault="005B42F0">
            <w:r>
              <w:t>Email notifications</w:t>
            </w:r>
          </w:p>
        </w:tc>
        <w:tc>
          <w:tcPr>
            <w:tcW w:w="4320" w:type="dxa"/>
          </w:tcPr>
          <w:p w14:paraId="1D06207A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Transaction confirmations, KYB status updates</w:t>
            </w:r>
          </w:p>
        </w:tc>
      </w:tr>
      <w:tr w:rsidR="00FA1130" w14:paraId="657636D7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C9D400" w14:textId="77777777" w:rsidR="00FA1130" w:rsidRDefault="005B42F0">
            <w:r>
              <w:t>Webhook delivery</w:t>
            </w:r>
          </w:p>
        </w:tc>
        <w:tc>
          <w:tcPr>
            <w:tcW w:w="4320" w:type="dxa"/>
          </w:tcPr>
          <w:p w14:paraId="19D6EE07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Outbound webhooks to merchants for payment status changes</w:t>
            </w:r>
          </w:p>
        </w:tc>
      </w:tr>
      <w:tr w:rsidR="00FA1130" w14:paraId="1216A3EF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22CE12" w14:textId="77777777" w:rsidR="00FA1130" w:rsidRDefault="005B42F0">
            <w:r>
              <w:t>Rate limiting</w:t>
            </w:r>
          </w:p>
        </w:tc>
        <w:tc>
          <w:tcPr>
            <w:tcW w:w="4320" w:type="dxa"/>
          </w:tcPr>
          <w:p w14:paraId="69483498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 throttling and abuse prevention</w:t>
            </w:r>
          </w:p>
        </w:tc>
      </w:tr>
      <w:tr w:rsidR="00FA1130" w14:paraId="35309CDE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9BC3D8" w14:textId="77777777" w:rsidR="00FA1130" w:rsidRDefault="005B42F0">
            <w:r>
              <w:t>Comprehensive RBAC</w:t>
            </w:r>
          </w:p>
        </w:tc>
        <w:tc>
          <w:tcPr>
            <w:tcW w:w="4320" w:type="dxa"/>
          </w:tcPr>
          <w:p w14:paraId="37B4FBE7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Fine-grained permissions beyond basic role check</w:t>
            </w:r>
          </w:p>
        </w:tc>
      </w:tr>
      <w:tr w:rsidR="00FA1130" w14:paraId="38F4B2A0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FEC339" w14:textId="77777777" w:rsidR="00FA1130" w:rsidRDefault="005B42F0">
            <w:r>
              <w:t>NFC tap-to-pay (Phase 3)</w:t>
            </w:r>
          </w:p>
        </w:tc>
        <w:tc>
          <w:tcPr>
            <w:tcW w:w="4320" w:type="dxa"/>
          </w:tcPr>
          <w:p w14:paraId="5C941BA0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Entire NFC channel — availability detection, session lifecycle, and payment payload exchange — deferred to Phase 3 (not implemented in Phase 1)</w:t>
            </w:r>
          </w:p>
        </w:tc>
      </w:tr>
      <w:tr w:rsidR="00FA1130" w14:paraId="2927DCCE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757460" w14:textId="77777777" w:rsidR="00FA1130" w:rsidRDefault="005B42F0">
            <w:r>
              <w:t>Transaction reversal flow</w:t>
            </w:r>
          </w:p>
        </w:tc>
        <w:tc>
          <w:tcPr>
            <w:tcW w:w="4320" w:type="dxa"/>
          </w:tcPr>
          <w:p w14:paraId="1AFE4EF5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refund/chargeback workflow</w:t>
            </w:r>
          </w:p>
        </w:tc>
      </w:tr>
      <w:tr w:rsidR="00FA1130" w14:paraId="7A6382B8" w14:textId="77777777" w:rsidTr="00FA11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4E8F78" w14:textId="77777777" w:rsidR="00FA1130" w:rsidRDefault="005B42F0">
            <w:r>
              <w:t>Multi-currency support</w:t>
            </w:r>
          </w:p>
        </w:tc>
        <w:tc>
          <w:tcPr>
            <w:tcW w:w="4320" w:type="dxa"/>
          </w:tcPr>
          <w:p w14:paraId="55E2D71E" w14:textId="77777777" w:rsidR="00FA1130" w:rsidRDefault="005B4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Beyond USD</w:t>
            </w:r>
          </w:p>
        </w:tc>
      </w:tr>
      <w:tr w:rsidR="00FA1130" w14:paraId="40F58E96" w14:textId="77777777" w:rsidTr="00FA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9AD177" w14:textId="77777777" w:rsidR="00FA1130" w:rsidRDefault="005B42F0">
            <w:r>
              <w:t>Reporting &amp; analytics</w:t>
            </w:r>
          </w:p>
        </w:tc>
        <w:tc>
          <w:tcPr>
            <w:tcW w:w="4320" w:type="dxa"/>
          </w:tcPr>
          <w:p w14:paraId="0C62AF8E" w14:textId="77777777" w:rsidR="00FA1130" w:rsidRDefault="005B4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Dashboard charts, CSV exports, reconciliation</w:t>
            </w:r>
          </w:p>
        </w:tc>
      </w:tr>
    </w:tbl>
    <w:p w14:paraId="276BEC95" w14:textId="77777777" w:rsidR="003B06BB" w:rsidRDefault="003B06BB"/>
    <w:p w14:paraId="06007A45" w14:textId="55CE61E1" w:rsidR="00C56FB0" w:rsidRDefault="00000000">
      <w:r>
        <w:t>Phase 1 uses mock integrations throughout. The following capabilities require real external services, regulatory agreements, or additional infrastructure and are targeted for Phase 2:</w:t>
      </w:r>
    </w:p>
    <w:p w14:paraId="5B5F60D0" w14:textId="77777777" w:rsidR="00C56FB0" w:rsidRDefault="00000000">
      <w:pPr>
        <w:pStyle w:val="Heading2"/>
      </w:pPr>
      <w:r>
        <w:t>Real Payment Rail Integrations</w:t>
      </w:r>
    </w:p>
    <w:p w14:paraId="7511EACB" w14:textId="77777777" w:rsidR="00C56FB0" w:rsidRDefault="00000000">
      <w:pPr>
        <w:pStyle w:val="ListBullet"/>
      </w:pPr>
      <w:r>
        <w:t>FedNow: Federal Reserve API credentials, certification, and sponsor bank enrollment</w:t>
      </w:r>
    </w:p>
    <w:p w14:paraId="4B6968C7" w14:textId="77777777" w:rsidR="00C56FB0" w:rsidRDefault="00000000">
      <w:pPr>
        <w:pStyle w:val="ListBullet"/>
      </w:pPr>
      <w:r>
        <w:t>RTP: The Clearing House network enrollment and connectivity</w:t>
      </w:r>
    </w:p>
    <w:p w14:paraId="25E57E06" w14:textId="77777777" w:rsidR="00C56FB0" w:rsidRDefault="00000000">
      <w:pPr>
        <w:pStyle w:val="ListBullet"/>
      </w:pPr>
      <w:r>
        <w:t>ACH: NACHA file generation, bank transmission, and same-day ACH support</w:t>
      </w:r>
    </w:p>
    <w:p w14:paraId="70207CF3" w14:textId="77777777" w:rsidR="00C56FB0" w:rsidRDefault="00000000">
      <w:pPr>
        <w:pStyle w:val="ListBullet"/>
      </w:pPr>
      <w:r>
        <w:t>Card: Real card network processing (Visa/Mastercard) — Phase 3 consideration</w:t>
      </w:r>
    </w:p>
    <w:p w14:paraId="29666F23" w14:textId="77777777" w:rsidR="00C56FB0" w:rsidRDefault="00000000">
      <w:pPr>
        <w:pStyle w:val="Heading2"/>
      </w:pPr>
      <w:r>
        <w:t>Compliance &amp; Regulatory</w:t>
      </w:r>
    </w:p>
    <w:p w14:paraId="59C26B1A" w14:textId="77777777" w:rsidR="00C56FB0" w:rsidRDefault="00000000">
      <w:pPr>
        <w:pStyle w:val="ListBullet"/>
      </w:pPr>
      <w:r>
        <w:t>KYB: Real KYB verification via a third-party provider (e.g., Middesk, Stripe Identity)</w:t>
      </w:r>
    </w:p>
    <w:p w14:paraId="1293B909" w14:textId="77777777" w:rsidR="00C56FB0" w:rsidRDefault="00000000">
      <w:pPr>
        <w:pStyle w:val="ListBullet"/>
      </w:pPr>
      <w:r>
        <w:t>KYC: End-user identity verification for consumer-facing flows</w:t>
      </w:r>
    </w:p>
    <w:p w14:paraId="482E5A06" w14:textId="77777777" w:rsidR="00C56FB0" w:rsidRDefault="00000000">
      <w:pPr>
        <w:pStyle w:val="ListBullet"/>
      </w:pPr>
      <w:r>
        <w:t>AML/BSA: Anti-money laundering monitoring, suspicious activity reporting</w:t>
      </w:r>
    </w:p>
    <w:p w14:paraId="35406428" w14:textId="77777777" w:rsidR="00C56FB0" w:rsidRDefault="00000000">
      <w:pPr>
        <w:pStyle w:val="ListBullet"/>
      </w:pPr>
      <w:r>
        <w:t>HIPAA: Healthcare payment compliance (if in scope)</w:t>
      </w:r>
    </w:p>
    <w:p w14:paraId="024F336B" w14:textId="77777777" w:rsidR="00C56FB0" w:rsidRDefault="00000000">
      <w:pPr>
        <w:pStyle w:val="ListBullet"/>
      </w:pPr>
      <w:r>
        <w:t>PCI-DSS: Certification for card payment handling</w:t>
      </w:r>
    </w:p>
    <w:p w14:paraId="33743E07" w14:textId="77777777" w:rsidR="00C56FB0" w:rsidRDefault="00000000">
      <w:pPr>
        <w:pStyle w:val="Heading2"/>
      </w:pPr>
      <w:r>
        <w:t>Bank Account Verification</w:t>
      </w:r>
    </w:p>
    <w:p w14:paraId="0D7C6831" w14:textId="77777777" w:rsidR="00C56FB0" w:rsidRDefault="00000000">
      <w:pPr>
        <w:pStyle w:val="ListBullet"/>
      </w:pPr>
      <w:r>
        <w:t>Plaid: Replace the current stub with real Plaid Link integration for instant bank account verification</w:t>
      </w:r>
    </w:p>
    <w:p w14:paraId="78B5DB84" w14:textId="77777777" w:rsidR="00C56FB0" w:rsidRDefault="00000000">
      <w:pPr>
        <w:pStyle w:val="Heading2"/>
      </w:pPr>
      <w:r>
        <w:lastRenderedPageBreak/>
        <w:t>Infrastructure &amp; Operations</w:t>
      </w:r>
    </w:p>
    <w:p w14:paraId="73B34E3C" w14:textId="77777777" w:rsidR="00C56FB0" w:rsidRDefault="00000000">
      <w:pPr>
        <w:pStyle w:val="ListBullet"/>
      </w:pPr>
      <w:r>
        <w:t>Multi-region Cloud Run deployment and automatic failover</w:t>
      </w:r>
    </w:p>
    <w:p w14:paraId="40CD5A98" w14:textId="77777777" w:rsidR="00C56FB0" w:rsidRDefault="00000000">
      <w:pPr>
        <w:pStyle w:val="ListBullet"/>
      </w:pPr>
      <w:r>
        <w:t>Load testing, performance benchmarking, and SLA definition</w:t>
      </w:r>
    </w:p>
    <w:p w14:paraId="21194A5E" w14:textId="77777777" w:rsidR="00C56FB0" w:rsidRDefault="00000000">
      <w:pPr>
        <w:pStyle w:val="ListBullet"/>
      </w:pPr>
      <w:r>
        <w:t>Webhook signature verification for inbound bank callbacks</w:t>
      </w:r>
    </w:p>
    <w:p w14:paraId="6246C71F" w14:textId="77777777" w:rsidR="00C56FB0" w:rsidRDefault="00000000">
      <w:pPr>
        <w:pStyle w:val="ListBullet"/>
      </w:pPr>
      <w:r>
        <w:t>Automated CI/CD pipeline (GitHub Actions or Cloud Build triggers)</w:t>
      </w:r>
    </w:p>
    <w:p w14:paraId="5051DB55" w14:textId="77777777" w:rsidR="00C56FB0" w:rsidRDefault="00000000">
      <w:pPr>
        <w:pStyle w:val="Heading2"/>
      </w:pPr>
      <w:r>
        <w:t>Business &amp; Partnerships</w:t>
      </w:r>
    </w:p>
    <w:p w14:paraId="6F583B5F" w14:textId="77777777" w:rsidR="00C56FB0" w:rsidRDefault="00000000">
      <w:pPr>
        <w:pStyle w:val="ListBullet"/>
      </w:pPr>
      <w:r>
        <w:t>Sponsor bank partner agreement and technical onboarding</w:t>
      </w:r>
    </w:p>
    <w:p w14:paraId="26EA9024" w14:textId="77777777" w:rsidR="00C56FB0" w:rsidRDefault="00000000">
      <w:pPr>
        <w:pStyle w:val="ListBullet"/>
      </w:pPr>
      <w:r>
        <w:t>Payment network enrollment (FedNow participant, RTP member)</w:t>
      </w:r>
    </w:p>
    <w:p w14:paraId="0FA88CD3" w14:textId="77777777" w:rsidR="00C56FB0" w:rsidRDefault="00000000">
      <w:pPr>
        <w:pStyle w:val="ListBullet"/>
      </w:pPr>
      <w:r>
        <w:t>Legal and compliance review of the sponsor-bank model</w:t>
      </w:r>
    </w:p>
    <w:p w14:paraId="502F22AA" w14:textId="77777777" w:rsidR="00C56FB0" w:rsidRDefault="00000000">
      <w:pPr>
        <w:pStyle w:val="Heading1"/>
      </w:pPr>
      <w:r>
        <w:t>Appendix: Disaster Recovery &amp; Environment Restore Procedure</w:t>
      </w:r>
    </w:p>
    <w:p w14:paraId="3B51AD73" w14:textId="77777777" w:rsidR="00C56FB0" w:rsidRDefault="00000000">
      <w:r>
        <w:t>This appendix documents the steps required to fully restore the PayRails application -- both local development environment and Cloud Run production deployment -- from scratch after a total loss of the local machine or environment.</w:t>
      </w:r>
    </w:p>
    <w:p w14:paraId="4777D883" w14:textId="77777777" w:rsidR="00C56FB0" w:rsidRDefault="00000000">
      <w:pPr>
        <w:pStyle w:val="Heading2"/>
      </w:pPr>
      <w:r>
        <w:t>1. Prerequisites</w:t>
      </w:r>
    </w:p>
    <w:p w14:paraId="5BB9FB38" w14:textId="77777777" w:rsidR="00C56FB0" w:rsidRDefault="00000000">
      <w:r>
        <w:t>Install and authenticate the following tools before starting any restore steps:</w:t>
      </w:r>
    </w:p>
    <w:p w14:paraId="08E78730" w14:textId="77777777" w:rsidR="00C56FB0" w:rsidRDefault="00000000">
      <w:pPr>
        <w:pStyle w:val="ListBullet"/>
      </w:pPr>
      <w:r>
        <w:rPr>
          <w:b/>
        </w:rPr>
        <w:t xml:space="preserve">Git: </w:t>
      </w:r>
      <w:r>
        <w:t>git clone / git pull</w:t>
      </w:r>
    </w:p>
    <w:p w14:paraId="3539E8DF" w14:textId="77777777" w:rsidR="00C56FB0" w:rsidRDefault="00000000">
      <w:pPr>
        <w:pStyle w:val="ListBullet"/>
      </w:pPr>
      <w:r>
        <w:rPr>
          <w:b/>
        </w:rPr>
        <w:t xml:space="preserve">Python 3.10: </w:t>
      </w:r>
      <w:r>
        <w:t>https://www.python.org/downloads/ -- install to C:\Program Files\Python310\</w:t>
      </w:r>
    </w:p>
    <w:p w14:paraId="09A781D7" w14:textId="77777777" w:rsidR="00C56FB0" w:rsidRDefault="00000000">
      <w:pPr>
        <w:pStyle w:val="ListBullet"/>
      </w:pPr>
      <w:r>
        <w:rPr>
          <w:b/>
        </w:rPr>
        <w:t xml:space="preserve">Flutter 3.41.0: </w:t>
      </w:r>
      <w:r>
        <w:t>See mobile_flutter/.flutter-version for the pinned version</w:t>
      </w:r>
    </w:p>
    <w:p w14:paraId="7A2CCBE0" w14:textId="77777777" w:rsidR="00C56FB0" w:rsidRDefault="00000000">
      <w:pPr>
        <w:pStyle w:val="ListBullet"/>
      </w:pPr>
      <w:r>
        <w:t>Google Cloud CLI (gcloud): Run: gcloud auth login &amp;&amp; gcloud config set project fednowrtppayrails</w:t>
      </w:r>
    </w:p>
    <w:p w14:paraId="2396481D" w14:textId="77777777" w:rsidR="00C56FB0" w:rsidRDefault="00000000">
      <w:pPr>
        <w:pStyle w:val="ListBullet"/>
      </w:pPr>
      <w:r>
        <w:rPr>
          <w:b/>
        </w:rPr>
        <w:t xml:space="preserve">Docker Desktop (optional): </w:t>
      </w:r>
      <w:r>
        <w:t>Only needed for local container builds; Cloud Build handles production</w:t>
      </w:r>
    </w:p>
    <w:p w14:paraId="57593E33" w14:textId="77777777" w:rsidR="00C56FB0" w:rsidRDefault="00000000">
      <w:pPr>
        <w:pStyle w:val="Heading2"/>
      </w:pPr>
      <w:r>
        <w:t>2. Clone the Repository</w:t>
      </w:r>
    </w:p>
    <w:p w14:paraId="15B4172D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git clone https://github.com/OnlineGBC/ai4org-payrails-app.git</w:t>
      </w:r>
    </w:p>
    <w:p w14:paraId="38E9DB5C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cd ai4org_payrails</w:t>
      </w:r>
    </w:p>
    <w:p w14:paraId="7E91333B" w14:textId="77777777" w:rsidR="00C56FB0" w:rsidRDefault="00000000">
      <w:pPr>
        <w:pStyle w:val="Heading2"/>
      </w:pPr>
      <w:r>
        <w:t>3. Restore the .env File from Google Secret Manager</w:t>
      </w:r>
    </w:p>
    <w:p w14:paraId="23676455" w14:textId="77777777" w:rsidR="00C56FB0" w:rsidRDefault="00000000">
      <w:r>
        <w:t>All secrets are stored in Google Secret Manager under the payrails- prefix with labels identifying their environment (local vs cloudrun). A restore script is provided at backend/restore-env.sh.</w:t>
      </w:r>
    </w:p>
    <w:p w14:paraId="5080DB22" w14:textId="77777777" w:rsidR="00C56FB0" w:rsidRDefault="00000000">
      <w:r>
        <w:rPr>
          <w:b/>
        </w:rPr>
        <w:t>Run the restore script:</w:t>
      </w:r>
    </w:p>
    <w:p w14:paraId="7A63816A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# Authenticate first</w:t>
      </w:r>
    </w:p>
    <w:p w14:paraId="5668A615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gcloud auth login</w:t>
      </w:r>
    </w:p>
    <w:p w14:paraId="07B86719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gcloud config set project fednowrtppayrails</w:t>
      </w:r>
    </w:p>
    <w:p w14:paraId="4857DA09" w14:textId="77777777" w:rsidR="00C56FB0" w:rsidRDefault="00C56FB0">
      <w:pPr>
        <w:ind w:left="720"/>
      </w:pPr>
    </w:p>
    <w:p w14:paraId="6D546EB2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# Restore .env</w:t>
      </w:r>
    </w:p>
    <w:p w14:paraId="5B27A44A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bash backend/restore-env.sh</w:t>
      </w:r>
    </w:p>
    <w:p w14:paraId="1AD68E04" w14:textId="77777777" w:rsidR="00C56FB0" w:rsidRDefault="00000000">
      <w:r>
        <w:t>After running, backend/.env will contain all values except DATABASE_URL, which the script sets to SQLite (sqlite:///./local.db) for local development. The production PostgreSQL URL can be retrieved separately:</w:t>
      </w:r>
    </w:p>
    <w:p w14:paraId="3412EED8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gcloud secrets versions access latest --secret=payrails-database-url</w:t>
      </w:r>
    </w:p>
    <w:p w14:paraId="5561A192" w14:textId="77777777" w:rsidR="00C56FB0" w:rsidRDefault="00000000">
      <w:pPr>
        <w:pStyle w:val="Heading2"/>
      </w:pPr>
      <w:r>
        <w:t>4. Restore Local Development Environment</w:t>
      </w:r>
    </w:p>
    <w:p w14:paraId="1D80345C" w14:textId="77777777" w:rsidR="00C56FB0" w:rsidRDefault="00000000">
      <w:pPr>
        <w:pStyle w:val="Heading3"/>
      </w:pPr>
      <w:r>
        <w:t>4a. Python Backend</w:t>
      </w:r>
    </w:p>
    <w:p w14:paraId="5A656A7D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cd backend</w:t>
      </w:r>
    </w:p>
    <w:p w14:paraId="7FB318AB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python -m venv payrails.app.venv</w:t>
      </w:r>
    </w:p>
    <w:p w14:paraId="14C66178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payrails.app.venv\Scripts\pip install -r requirements.txt</w:t>
      </w:r>
    </w:p>
    <w:p w14:paraId="1995EA20" w14:textId="77777777" w:rsidR="00C56FB0" w:rsidRDefault="00C56FB0">
      <w:pPr>
        <w:ind w:left="720"/>
      </w:pPr>
    </w:p>
    <w:p w14:paraId="27438393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# Run database migrations</w:t>
      </w:r>
    </w:p>
    <w:p w14:paraId="641B6FD9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payrails.app.venv\Scripts\alembic upgrade head</w:t>
      </w:r>
    </w:p>
    <w:p w14:paraId="0B9EC2AF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# Seed the local database with test data</w:t>
      </w:r>
    </w:p>
    <w:p w14:paraId="649F67CC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payrails.app.venv\Scripts\python -m app.seed</w:t>
      </w:r>
    </w:p>
    <w:p w14:paraId="525DEE1A" w14:textId="77777777" w:rsidR="00C56FB0" w:rsidRDefault="00C56FB0">
      <w:pPr>
        <w:ind w:left="720"/>
      </w:pPr>
    </w:p>
    <w:p w14:paraId="788431FC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# Start the API server (with hot-reload)</w:t>
      </w:r>
    </w:p>
    <w:p w14:paraId="027E88E3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payrails.app.venv\Scripts\uvicorn app.main:app --reload --port 8080</w:t>
      </w:r>
    </w:p>
    <w:p w14:paraId="4B561527" w14:textId="77777777" w:rsidR="00C56FB0" w:rsidRDefault="00000000">
      <w:pPr>
        <w:pStyle w:val="Heading3"/>
      </w:pPr>
      <w:r>
        <w:t>4b. Flutter Frontend</w:t>
      </w:r>
    </w:p>
    <w:p w14:paraId="407644D9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cd mobile_flutter</w:t>
      </w:r>
    </w:p>
    <w:p w14:paraId="143C14D9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flutter pub get</w:t>
      </w:r>
    </w:p>
    <w:p w14:paraId="5FF87E67" w14:textId="77777777" w:rsidR="00C56FB0" w:rsidRDefault="00C56FB0">
      <w:pPr>
        <w:ind w:left="720"/>
      </w:pPr>
    </w:p>
    <w:p w14:paraId="5B1630C0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# Run web in browser (Chrome)</w:t>
      </w:r>
    </w:p>
    <w:p w14:paraId="7D590ED6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flutter run -d chrome --dart-define=API_BASE_URL=http://localhost:8080</w:t>
      </w:r>
    </w:p>
    <w:p w14:paraId="5C9B26D2" w14:textId="77777777" w:rsidR="00C56FB0" w:rsidRDefault="00C56FB0">
      <w:pPr>
        <w:ind w:left="720"/>
      </w:pPr>
    </w:p>
    <w:p w14:paraId="472D2287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# Or run as Android app</w:t>
      </w:r>
    </w:p>
    <w:p w14:paraId="29925F86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flutter run --dart-define=API_BASE_URL=http://10.0.2.2:8080</w:t>
      </w:r>
    </w:p>
    <w:p w14:paraId="6F676048" w14:textId="77777777" w:rsidR="00C56FB0" w:rsidRDefault="00000000">
      <w:r>
        <w:lastRenderedPageBreak/>
        <w:t>Note: The Flutter version is pinned in mobile_flutter/.flutter-version (3.41.0). If using Flutter Version Manager (fvm), run 'fvm use 3.41.0' before the above commands.</w:t>
      </w:r>
    </w:p>
    <w:p w14:paraId="6BE5AABB" w14:textId="77777777" w:rsidR="00C56FB0" w:rsidRDefault="00000000">
      <w:pPr>
        <w:pStyle w:val="Heading2"/>
      </w:pPr>
      <w:r>
        <w:t>5. Restore Cloud Run Production Deployment</w:t>
      </w:r>
    </w:p>
    <w:p w14:paraId="64D3BC72" w14:textId="77777777" w:rsidR="00C56FB0" w:rsidRDefault="00000000">
      <w:r>
        <w:t>The Cloud Run service (payrails) in us-east1 uses Cloud SQL (PostgreSQL 15, instance: payrails-db). Run the following deploy command after any fresh clone:</w:t>
      </w:r>
    </w:p>
    <w:p w14:paraId="29F14CA3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gcloud run deploy payrails --source C:/Users/raja/ai4org_payrails --region us-east1 --platform managed --allow-unauthenticated --min-instances=1 --add-cloudsql-instances $(gcloud sql instances describe payrails-db --format=value(connectionName)) --set-env-vars SEED_DATA=false,DATABASE_URL=$(gcloud secrets versions access latest --secret=payrails-database-url),JWT_SECRET=$(gcloud secrets versions access latest --secret=payrails-jwt-secret),ENCRYPTION_KEY=$(gcloud secrets versions access latest --secret=payrails-encryption-key)</w:t>
      </w:r>
    </w:p>
    <w:p w14:paraId="2915E049" w14:textId="77777777" w:rsidR="00C56FB0" w:rsidRDefault="00000000">
      <w:r>
        <w:t>IMPORTANT: The --set-env-vars flag replaces ALL environment variables on the service. Always include DATABASE_URL, JWT_SECRET, and ENCRYPTION_KEY when redeploying, or they will be stripped from the running service.</w:t>
      </w:r>
    </w:p>
    <w:p w14:paraId="474A068B" w14:textId="77777777" w:rsidR="00C56FB0" w:rsidRDefault="00000000">
      <w:r>
        <w:rPr>
          <w:b/>
        </w:rPr>
        <w:t>After deploying, confirm traffic is routed to the latest revision:</w:t>
      </w:r>
    </w:p>
    <w:p w14:paraId="7DE9DAE8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gcloud run services update-traffic payrails --to-latest --region us-east1</w:t>
      </w:r>
    </w:p>
    <w:p w14:paraId="0F800360" w14:textId="77777777" w:rsidR="00C56FB0" w:rsidRDefault="00000000">
      <w:pPr>
        <w:pStyle w:val="Heading2"/>
      </w:pPr>
      <w:r>
        <w:t>6. Cloud SQL Database Migration</w:t>
      </w:r>
    </w:p>
    <w:p w14:paraId="3D0E2E8D" w14:textId="77777777" w:rsidR="00C56FB0" w:rsidRDefault="00000000">
      <w:r>
        <w:rPr>
          <w:b/>
        </w:rPr>
        <w:t>SKIP THIS SECTION in Scenario 1 (local machine lost, Cloud SQL still running). Cloud SQL already contains all data and migrations. alembic upgrade head runs automatically on container startup and is safe to re-run, but the Cloud SQL Auth Proxy steps below are only needed if the Cloud SQL instance itself has been deleted and recreated from scratch.</w:t>
      </w:r>
    </w:p>
    <w:p w14:paraId="641CA54C" w14:textId="77777777" w:rsidR="00C56FB0" w:rsidRDefault="00000000">
      <w:r>
        <w:t>If the Cloud SQL database is empty or needs re-migration (e.g., new PostgreSQL instance), run Alembic migrations via Cloud SQL Auth Proxy:</w:t>
      </w:r>
    </w:p>
    <w:p w14:paraId="39FE38CA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# Download Cloud SQL Auth Proxy (Linux/WSL)</w:t>
      </w:r>
    </w:p>
    <w:p w14:paraId="68D5719A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curl -o cloud-sql-proxy https://storage.googleapis.com/cloud-sql-connectors/cloud-sql-proxy/v2.14.1/cloud-sql-proxy.linux.amd64</w:t>
      </w:r>
    </w:p>
    <w:p w14:paraId="5F740114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chmod +x cloud-sql-proxy</w:t>
      </w:r>
    </w:p>
    <w:p w14:paraId="005A37D5" w14:textId="77777777" w:rsidR="00C56FB0" w:rsidRDefault="00C56FB0">
      <w:pPr>
        <w:ind w:left="720"/>
      </w:pPr>
    </w:p>
    <w:p w14:paraId="201C9882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# Start proxy in background</w:t>
      </w:r>
    </w:p>
    <w:p w14:paraId="04137A90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./cloud-sql-proxy &lt;PROJECT&gt;:us-east1:payrails-db --port 5432 &amp;</w:t>
      </w:r>
    </w:p>
    <w:p w14:paraId="7A51A52D" w14:textId="77777777" w:rsidR="00C56FB0" w:rsidRDefault="00C56FB0">
      <w:pPr>
        <w:ind w:left="720"/>
      </w:pPr>
    </w:p>
    <w:p w14:paraId="293A9866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# Run migrations</w:t>
      </w:r>
    </w:p>
    <w:p w14:paraId="47F54E02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lastRenderedPageBreak/>
        <w:t>DATABASE_URL=postgresql+psycopg2://payrails-user:&lt;password&gt;@127.0.0.1:5432/payrails_db backend/payrails.app.venv/Scripts/alembic upgrade head</w:t>
      </w:r>
    </w:p>
    <w:p w14:paraId="28BE6B1C" w14:textId="77777777" w:rsidR="00C56FB0" w:rsidRDefault="00000000">
      <w:r>
        <w:t>Retrieve the Cloud SQL password with:</w:t>
      </w:r>
    </w:p>
    <w:p w14:paraId="2C1FD67B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gcloud secrets versions access latest --secret=payrails-db-password</w:t>
      </w:r>
    </w:p>
    <w:p w14:paraId="5C740732" w14:textId="77777777" w:rsidR="00C56FB0" w:rsidRDefault="00000000">
      <w:pPr>
        <w:pStyle w:val="Heading2"/>
      </w:pPr>
      <w:r>
        <w:t>7. Verification Checklist</w:t>
      </w:r>
    </w:p>
    <w:p w14:paraId="6A44F32F" w14:textId="77777777" w:rsidR="00C56FB0" w:rsidRDefault="00000000">
      <w:pPr>
        <w:pStyle w:val="ListBullet"/>
      </w:pPr>
      <w:r>
        <w:t>Local: http://localhost:8080/#/login loads the dark-themed login screen</w:t>
      </w:r>
    </w:p>
    <w:p w14:paraId="72325319" w14:textId="77777777" w:rsidR="00C56FB0" w:rsidRDefault="00000000">
      <w:pPr>
        <w:pStyle w:val="ListBullet"/>
      </w:pPr>
      <w:r>
        <w:t>Local: Log in with consumer1@test.com / password123</w:t>
      </w:r>
    </w:p>
    <w:p w14:paraId="0FAADE0C" w14:textId="77777777" w:rsidR="00C56FB0" w:rsidRDefault="00000000">
      <w:pPr>
        <w:pStyle w:val="ListBullet"/>
      </w:pPr>
      <w:r>
        <w:t>Local: Wallet balance and transaction history visible on dashboard</w:t>
      </w:r>
    </w:p>
    <w:p w14:paraId="29151E7E" w14:textId="77777777" w:rsidR="00C56FB0" w:rsidRDefault="00000000">
      <w:pPr>
        <w:pStyle w:val="ListBullet"/>
      </w:pPr>
      <w:r>
        <w:t>Cloud Run: https://payrails-1090496405720.us-east1.run.app/#/login loads correctly</w:t>
      </w:r>
    </w:p>
    <w:p w14:paraId="2A3FA117" w14:textId="77777777" w:rsidR="00C56FB0" w:rsidRDefault="00000000">
      <w:pPr>
        <w:pStyle w:val="ListBullet"/>
      </w:pPr>
      <w:r>
        <w:t>Cloud Run: gcloud run services describe payrails shows latest revision at 100% traffic</w:t>
      </w:r>
    </w:p>
    <w:p w14:paraId="6613B69C" w14:textId="77777777" w:rsidR="00C56FB0" w:rsidRDefault="00000000">
      <w:pPr>
        <w:pStyle w:val="ListBullet"/>
      </w:pPr>
      <w:r>
        <w:t>Cloud Run: No FATAL errors in logs (gcloud run services logs read payrails --region us-east1 --limit 50)</w:t>
      </w:r>
    </w:p>
    <w:p w14:paraId="1D5174E9" w14:textId="77777777" w:rsidR="00C56FB0" w:rsidRDefault="00000000">
      <w:r>
        <w:br w:type="page"/>
      </w:r>
    </w:p>
    <w:p w14:paraId="58FEDA3F" w14:textId="77777777" w:rsidR="00C56FB0" w:rsidRDefault="00000000">
      <w:pPr>
        <w:pStyle w:val="Heading1"/>
      </w:pPr>
      <w:r>
        <w:lastRenderedPageBreak/>
        <w:t>Appendix B: Cloud SQL Configuration &amp; Seed Data Reference</w:t>
      </w:r>
    </w:p>
    <w:p w14:paraId="4407874A" w14:textId="77777777" w:rsidR="00C56FB0" w:rsidRDefault="00000000">
      <w:r>
        <w:t>This appendix documents the Cloud SQL (PostgreSQL 15) instance that backs the Cloud Run production deployment, the full set of seeded test accounts, and lessons learned during the SQLite-to-Cloud SQL migration.</w:t>
      </w:r>
    </w:p>
    <w:p w14:paraId="6FDE0B01" w14:textId="77777777" w:rsidR="00C56FB0" w:rsidRDefault="00000000">
      <w:pPr>
        <w:pStyle w:val="Heading2"/>
      </w:pPr>
      <w:r>
        <w:t>1. Cloud SQL Instance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6FB0" w14:paraId="387C5752" w14:textId="77777777">
        <w:tc>
          <w:tcPr>
            <w:tcW w:w="4320" w:type="dxa"/>
          </w:tcPr>
          <w:p w14:paraId="34591F7F" w14:textId="77777777" w:rsidR="00C56FB0" w:rsidRDefault="00000000">
            <w:r>
              <w:rPr>
                <w:b/>
              </w:rPr>
              <w:t>Setting</w:t>
            </w:r>
          </w:p>
        </w:tc>
        <w:tc>
          <w:tcPr>
            <w:tcW w:w="4320" w:type="dxa"/>
          </w:tcPr>
          <w:p w14:paraId="5A1A27F9" w14:textId="77777777" w:rsidR="00C56FB0" w:rsidRDefault="00000000">
            <w:r>
              <w:rPr>
                <w:b/>
              </w:rPr>
              <w:t>Value</w:t>
            </w:r>
          </w:p>
        </w:tc>
      </w:tr>
      <w:tr w:rsidR="00C56FB0" w14:paraId="49EEBB8F" w14:textId="77777777">
        <w:tc>
          <w:tcPr>
            <w:tcW w:w="4320" w:type="dxa"/>
          </w:tcPr>
          <w:p w14:paraId="152EB2CB" w14:textId="77777777" w:rsidR="00C56FB0" w:rsidRDefault="00000000">
            <w:r>
              <w:t>Project</w:t>
            </w:r>
          </w:p>
        </w:tc>
        <w:tc>
          <w:tcPr>
            <w:tcW w:w="4320" w:type="dxa"/>
          </w:tcPr>
          <w:p w14:paraId="3B8DCC98" w14:textId="77777777" w:rsidR="00C56FB0" w:rsidRDefault="00000000">
            <w:r>
              <w:t>fednowrtppayrails</w:t>
            </w:r>
          </w:p>
        </w:tc>
      </w:tr>
      <w:tr w:rsidR="00C56FB0" w14:paraId="10F160D7" w14:textId="77777777">
        <w:tc>
          <w:tcPr>
            <w:tcW w:w="4320" w:type="dxa"/>
          </w:tcPr>
          <w:p w14:paraId="669E3CB5" w14:textId="77777777" w:rsidR="00C56FB0" w:rsidRDefault="00000000">
            <w:r>
              <w:t>Instance name</w:t>
            </w:r>
          </w:p>
        </w:tc>
        <w:tc>
          <w:tcPr>
            <w:tcW w:w="4320" w:type="dxa"/>
          </w:tcPr>
          <w:p w14:paraId="5F8BCAD6" w14:textId="77777777" w:rsidR="00C56FB0" w:rsidRDefault="00000000">
            <w:r>
              <w:t>payrails-db</w:t>
            </w:r>
          </w:p>
        </w:tc>
      </w:tr>
      <w:tr w:rsidR="00C56FB0" w14:paraId="6CEBAB9E" w14:textId="77777777">
        <w:tc>
          <w:tcPr>
            <w:tcW w:w="4320" w:type="dxa"/>
          </w:tcPr>
          <w:p w14:paraId="171CDD91" w14:textId="77777777" w:rsidR="00C56FB0" w:rsidRDefault="00000000">
            <w:r>
              <w:t>Region</w:t>
            </w:r>
          </w:p>
        </w:tc>
        <w:tc>
          <w:tcPr>
            <w:tcW w:w="4320" w:type="dxa"/>
          </w:tcPr>
          <w:p w14:paraId="496CC5C3" w14:textId="77777777" w:rsidR="00C56FB0" w:rsidRDefault="00000000">
            <w:r>
              <w:t>us-east1-c</w:t>
            </w:r>
          </w:p>
        </w:tc>
      </w:tr>
      <w:tr w:rsidR="00C56FB0" w14:paraId="7CAA937D" w14:textId="77777777">
        <w:tc>
          <w:tcPr>
            <w:tcW w:w="4320" w:type="dxa"/>
          </w:tcPr>
          <w:p w14:paraId="2823CE2D" w14:textId="77777777" w:rsidR="00C56FB0" w:rsidRDefault="00000000">
            <w:r>
              <w:t>Tier</w:t>
            </w:r>
          </w:p>
        </w:tc>
        <w:tc>
          <w:tcPr>
            <w:tcW w:w="4320" w:type="dxa"/>
          </w:tcPr>
          <w:p w14:paraId="00A95EE8" w14:textId="77777777" w:rsidR="00C56FB0" w:rsidRDefault="00000000">
            <w:r>
              <w:t>db-f1-micro (~$7-10/month)</w:t>
            </w:r>
          </w:p>
        </w:tc>
      </w:tr>
      <w:tr w:rsidR="00C56FB0" w14:paraId="6D8E8090" w14:textId="77777777">
        <w:tc>
          <w:tcPr>
            <w:tcW w:w="4320" w:type="dxa"/>
          </w:tcPr>
          <w:p w14:paraId="36E91EDE" w14:textId="77777777" w:rsidR="00C56FB0" w:rsidRDefault="00000000">
            <w:r>
              <w:t>Database version</w:t>
            </w:r>
          </w:p>
        </w:tc>
        <w:tc>
          <w:tcPr>
            <w:tcW w:w="4320" w:type="dxa"/>
          </w:tcPr>
          <w:p w14:paraId="285204CA" w14:textId="77777777" w:rsidR="00C56FB0" w:rsidRDefault="00000000">
            <w:r>
              <w:t>PostgreSQL 15</w:t>
            </w:r>
          </w:p>
        </w:tc>
      </w:tr>
      <w:tr w:rsidR="00C56FB0" w14:paraId="2BBE8119" w14:textId="77777777">
        <w:tc>
          <w:tcPr>
            <w:tcW w:w="4320" w:type="dxa"/>
          </w:tcPr>
          <w:p w14:paraId="0EE70396" w14:textId="77777777" w:rsidR="00C56FB0" w:rsidRDefault="00000000">
            <w:r>
              <w:t>Public IP</w:t>
            </w:r>
          </w:p>
        </w:tc>
        <w:tc>
          <w:tcPr>
            <w:tcW w:w="4320" w:type="dxa"/>
          </w:tcPr>
          <w:p w14:paraId="4F813AED" w14:textId="77777777" w:rsidR="00C56FB0" w:rsidRDefault="00000000">
            <w:r>
              <w:t>34.26.34.254</w:t>
            </w:r>
          </w:p>
        </w:tc>
      </w:tr>
      <w:tr w:rsidR="00C56FB0" w14:paraId="6E6CA9B8" w14:textId="77777777">
        <w:tc>
          <w:tcPr>
            <w:tcW w:w="4320" w:type="dxa"/>
          </w:tcPr>
          <w:p w14:paraId="466B5E3E" w14:textId="77777777" w:rsidR="00C56FB0" w:rsidRDefault="00000000">
            <w:r>
              <w:t>Database name</w:t>
            </w:r>
          </w:p>
        </w:tc>
        <w:tc>
          <w:tcPr>
            <w:tcW w:w="4320" w:type="dxa"/>
          </w:tcPr>
          <w:p w14:paraId="200B5947" w14:textId="77777777" w:rsidR="00C56FB0" w:rsidRDefault="00000000">
            <w:r>
              <w:t>payrails</w:t>
            </w:r>
          </w:p>
        </w:tc>
      </w:tr>
      <w:tr w:rsidR="00C56FB0" w14:paraId="2D9EDA0E" w14:textId="77777777">
        <w:tc>
          <w:tcPr>
            <w:tcW w:w="4320" w:type="dxa"/>
          </w:tcPr>
          <w:p w14:paraId="59B7E922" w14:textId="77777777" w:rsidR="00C56FB0" w:rsidRDefault="00000000">
            <w:r>
              <w:t>DB User</w:t>
            </w:r>
          </w:p>
        </w:tc>
        <w:tc>
          <w:tcPr>
            <w:tcW w:w="4320" w:type="dxa"/>
          </w:tcPr>
          <w:p w14:paraId="7F77AFC3" w14:textId="77777777" w:rsidR="00C56FB0" w:rsidRDefault="00000000">
            <w:r>
              <w:t>payrails-user</w:t>
            </w:r>
          </w:p>
        </w:tc>
      </w:tr>
      <w:tr w:rsidR="00C56FB0" w14:paraId="400C3984" w14:textId="77777777">
        <w:tc>
          <w:tcPr>
            <w:tcW w:w="4320" w:type="dxa"/>
          </w:tcPr>
          <w:p w14:paraId="42201BA2" w14:textId="77777777" w:rsidR="00C56FB0" w:rsidRDefault="00000000">
            <w:r>
              <w:t>DB Password</w:t>
            </w:r>
          </w:p>
        </w:tc>
        <w:tc>
          <w:tcPr>
            <w:tcW w:w="4320" w:type="dxa"/>
          </w:tcPr>
          <w:p w14:paraId="64D0F9CE" w14:textId="77777777" w:rsidR="00C56FB0" w:rsidRDefault="00000000">
            <w:r>
              <w:t>See Secret Manager: payrails-db-password</w:t>
            </w:r>
          </w:p>
        </w:tc>
      </w:tr>
      <w:tr w:rsidR="00C56FB0" w14:paraId="64C9C804" w14:textId="77777777">
        <w:tc>
          <w:tcPr>
            <w:tcW w:w="4320" w:type="dxa"/>
          </w:tcPr>
          <w:p w14:paraId="30074316" w14:textId="77777777" w:rsidR="00C56FB0" w:rsidRDefault="00000000">
            <w:r>
              <w:t>Connection name</w:t>
            </w:r>
          </w:p>
        </w:tc>
        <w:tc>
          <w:tcPr>
            <w:tcW w:w="4320" w:type="dxa"/>
          </w:tcPr>
          <w:p w14:paraId="21A57D6F" w14:textId="77777777" w:rsidR="00C56FB0" w:rsidRDefault="00000000">
            <w:r>
              <w:t>fednowrtppayrails:us-east1:payrails-db</w:t>
            </w:r>
          </w:p>
        </w:tc>
      </w:tr>
      <w:tr w:rsidR="00C56FB0" w14:paraId="5FCFA68B" w14:textId="77777777">
        <w:tc>
          <w:tcPr>
            <w:tcW w:w="4320" w:type="dxa"/>
          </w:tcPr>
          <w:p w14:paraId="2C0B203D" w14:textId="77777777" w:rsidR="00C56FB0" w:rsidRDefault="00000000">
            <w:r>
              <w:t>Min instances</w:t>
            </w:r>
          </w:p>
        </w:tc>
        <w:tc>
          <w:tcPr>
            <w:tcW w:w="4320" w:type="dxa"/>
          </w:tcPr>
          <w:p w14:paraId="41E09562" w14:textId="77777777" w:rsidR="00C56FB0" w:rsidRDefault="00000000">
            <w:r>
              <w:t>1 (prevents scale-to-zero cold starts)</w:t>
            </w:r>
          </w:p>
        </w:tc>
      </w:tr>
    </w:tbl>
    <w:p w14:paraId="3C350973" w14:textId="77777777" w:rsidR="00C56FB0" w:rsidRDefault="00000000">
      <w:pPr>
        <w:pStyle w:val="Heading2"/>
      </w:pPr>
      <w:r>
        <w:t>2. Standard Deploy Command</w:t>
      </w:r>
    </w:p>
    <w:p w14:paraId="59B84A48" w14:textId="77777777" w:rsidR="00C56FB0" w:rsidRDefault="00000000">
      <w:r>
        <w:t>Use this command for all routine deployments. It connects Cloud Run to Cloud SQL via Unix socket and pulls credentials from Google Secret Manager.</w:t>
      </w:r>
    </w:p>
    <w:p w14:paraId="0E068D44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gcloud run deploy payrails --source C:/Users/raja/ai4org_payrails --region us-east1 --platform managed --allow-unauthenticated --add-cloudsql-instances fednowrtppayrails:us-east1:payrails-db --set-env-vars SEED_DATA=false,DATABASE_URL=$(gcloud secrets versions access latest --secret=payrails-database-url),JWT_SECRET=$(gcloud secrets versions access latest --secret=payrails-jwt-secret),ENCRYPTION_KEY=$(gcloud secrets versions access latest --secret=payrails-encryption-key)</w:t>
      </w:r>
    </w:p>
    <w:p w14:paraId="2C662CC4" w14:textId="77777777" w:rsidR="00C56FB0" w:rsidRDefault="00000000">
      <w:r>
        <w:t>IMPORTANT: --set-env-vars replaces ALL environment variables. Always include DATABASE_URL, JWT_SECRET, and ENCRYPTION_KEY or they will be stripped. After deploying, route traffic to the new revision:</w:t>
      </w:r>
    </w:p>
    <w:p w14:paraId="66D0247B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gcloud run services update-traffic payrails --to-latest --region us-east1</w:t>
      </w:r>
    </w:p>
    <w:p w14:paraId="5A14753F" w14:textId="77777777" w:rsidR="00C56FB0" w:rsidRDefault="00000000">
      <w:pPr>
        <w:pStyle w:val="Heading2"/>
      </w:pPr>
      <w:r>
        <w:t>3. Schema Change Workflow</w:t>
      </w:r>
    </w:p>
    <w:p w14:paraId="5DE2E7AC" w14:textId="77777777" w:rsidR="00C56FB0" w:rsidRDefault="00000000">
      <w:r>
        <w:t>When a data model changes, generate and review an Alembic migration before deploying. Alembic runs automatically on container startup via entrypoint.sh.</w:t>
      </w:r>
    </w:p>
    <w:p w14:paraId="64DEA000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cd backend</w:t>
      </w:r>
    </w:p>
    <w:p w14:paraId="4BAD1D21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alembic revision --autogenerate -m "brief description of change"</w:t>
      </w:r>
    </w:p>
    <w:p w14:paraId="4B4361DD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# Review the generated file in backend/alembic/versions/</w:t>
      </w:r>
    </w:p>
    <w:p w14:paraId="730E442F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# Then deploy as normal -- alembic upgrade head runs on startup</w:t>
      </w:r>
    </w:p>
    <w:p w14:paraId="055AA44E" w14:textId="77777777" w:rsidR="00C56FB0" w:rsidRDefault="00000000">
      <w:r>
        <w:lastRenderedPageBreak/>
        <w:t>Never use Base.metadata.create_all() alongside Alembic -- it bypasses migration version control and conflicts with PostgreSQL. It was removed from main.py during the Cloud SQL migration.</w:t>
      </w:r>
    </w:p>
    <w:p w14:paraId="015E071A" w14:textId="77777777" w:rsidR="00C56FB0" w:rsidRDefault="00000000">
      <w:pPr>
        <w:pStyle w:val="Heading2"/>
      </w:pPr>
      <w:r>
        <w:t>4. Seeded Test Data</w:t>
      </w:r>
    </w:p>
    <w:p w14:paraId="0F431DDB" w14:textId="77777777" w:rsidR="00C56FB0" w:rsidRDefault="00000000">
      <w:r>
        <w:t>The seed script (SEED_DATA=true on first deploy) creates the following data. All passwords are password123.</w:t>
      </w:r>
    </w:p>
    <w:p w14:paraId="1CDD10E3" w14:textId="77777777" w:rsidR="00C56FB0" w:rsidRDefault="00000000">
      <w:pPr>
        <w:pStyle w:val="Heading3"/>
      </w:pPr>
      <w:r>
        <w:t>Banks (16 total -- all support FedNow, RTP, ACH, Card)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84"/>
        <w:gridCol w:w="1728"/>
        <w:gridCol w:w="1728"/>
        <w:gridCol w:w="1728"/>
      </w:tblGrid>
      <w:tr w:rsidR="00C56FB0" w14:paraId="7F898361" w14:textId="77777777">
        <w:tc>
          <w:tcPr>
            <w:tcW w:w="1728" w:type="dxa"/>
          </w:tcPr>
          <w:p w14:paraId="67DD8787" w14:textId="77777777" w:rsidR="00C56FB0" w:rsidRDefault="00000000">
            <w:r>
              <w:rPr>
                <w:b/>
              </w:rPr>
              <w:t>Config ID</w:t>
            </w:r>
          </w:p>
        </w:tc>
        <w:tc>
          <w:tcPr>
            <w:tcW w:w="1728" w:type="dxa"/>
          </w:tcPr>
          <w:p w14:paraId="38A52AEF" w14:textId="77777777" w:rsidR="00C56FB0" w:rsidRDefault="00000000">
            <w:r>
              <w:rPr>
                <w:b/>
              </w:rPr>
              <w:t>Bank Name</w:t>
            </w:r>
          </w:p>
        </w:tc>
        <w:tc>
          <w:tcPr>
            <w:tcW w:w="1728" w:type="dxa"/>
          </w:tcPr>
          <w:p w14:paraId="336CEFBD" w14:textId="77777777" w:rsidR="00C56FB0" w:rsidRDefault="00000000">
            <w:r>
              <w:rPr>
                <w:b/>
              </w:rPr>
              <w:t>FedNow Limit</w:t>
            </w:r>
          </w:p>
        </w:tc>
        <w:tc>
          <w:tcPr>
            <w:tcW w:w="1728" w:type="dxa"/>
          </w:tcPr>
          <w:p w14:paraId="7535E220" w14:textId="77777777" w:rsidR="00C56FB0" w:rsidRDefault="00000000">
            <w:r>
              <w:rPr>
                <w:b/>
              </w:rPr>
              <w:t>RTP Limit</w:t>
            </w:r>
          </w:p>
        </w:tc>
        <w:tc>
          <w:tcPr>
            <w:tcW w:w="1728" w:type="dxa"/>
          </w:tcPr>
          <w:p w14:paraId="2F30D5DE" w14:textId="77777777" w:rsidR="00C56FB0" w:rsidRDefault="00000000">
            <w:r>
              <w:rPr>
                <w:b/>
              </w:rPr>
              <w:t>ACH Limit</w:t>
            </w:r>
          </w:p>
        </w:tc>
      </w:tr>
      <w:tr w:rsidR="00C56FB0" w14:paraId="19CC9602" w14:textId="77777777">
        <w:tc>
          <w:tcPr>
            <w:tcW w:w="1728" w:type="dxa"/>
          </w:tcPr>
          <w:p w14:paraId="5982295B" w14:textId="77777777" w:rsidR="00C56FB0" w:rsidRDefault="00000000">
            <w:r>
              <w:t>bank-config-001</w:t>
            </w:r>
          </w:p>
        </w:tc>
        <w:tc>
          <w:tcPr>
            <w:tcW w:w="1728" w:type="dxa"/>
          </w:tcPr>
          <w:p w14:paraId="7179717B" w14:textId="77777777" w:rsidR="00C56FB0" w:rsidRDefault="00000000">
            <w:r>
              <w:t>Pinnacle BankTest</w:t>
            </w:r>
          </w:p>
        </w:tc>
        <w:tc>
          <w:tcPr>
            <w:tcW w:w="1728" w:type="dxa"/>
          </w:tcPr>
          <w:p w14:paraId="5B036B53" w14:textId="77777777" w:rsidR="00C56FB0" w:rsidRDefault="00000000">
            <w:r>
              <w:t>$500,000</w:t>
            </w:r>
          </w:p>
        </w:tc>
        <w:tc>
          <w:tcPr>
            <w:tcW w:w="1728" w:type="dxa"/>
          </w:tcPr>
          <w:p w14:paraId="2D3941DE" w14:textId="77777777" w:rsidR="00C56FB0" w:rsidRDefault="00000000">
            <w:r>
              <w:t>$1,000,000</w:t>
            </w:r>
          </w:p>
        </w:tc>
        <w:tc>
          <w:tcPr>
            <w:tcW w:w="1728" w:type="dxa"/>
          </w:tcPr>
          <w:p w14:paraId="08A0BF03" w14:textId="77777777" w:rsidR="00C56FB0" w:rsidRDefault="00000000">
            <w:r>
              <w:t>$10,000,000</w:t>
            </w:r>
          </w:p>
        </w:tc>
      </w:tr>
      <w:tr w:rsidR="00C56FB0" w14:paraId="345EC0EB" w14:textId="77777777">
        <w:tc>
          <w:tcPr>
            <w:tcW w:w="1728" w:type="dxa"/>
          </w:tcPr>
          <w:p w14:paraId="58A37BE1" w14:textId="77777777" w:rsidR="00C56FB0" w:rsidRDefault="00000000">
            <w:r>
              <w:t>bank-config-002</w:t>
            </w:r>
          </w:p>
        </w:tc>
        <w:tc>
          <w:tcPr>
            <w:tcW w:w="1728" w:type="dxa"/>
          </w:tcPr>
          <w:p w14:paraId="12D44693" w14:textId="77777777" w:rsidR="00C56FB0" w:rsidRDefault="00000000">
            <w:r>
              <w:t>American BankTest</w:t>
            </w:r>
          </w:p>
        </w:tc>
        <w:tc>
          <w:tcPr>
            <w:tcW w:w="1728" w:type="dxa"/>
          </w:tcPr>
          <w:p w14:paraId="74A43517" w14:textId="77777777" w:rsidR="00C56FB0" w:rsidRDefault="00000000">
            <w:r>
              <w:t>$500,000</w:t>
            </w:r>
          </w:p>
        </w:tc>
        <w:tc>
          <w:tcPr>
            <w:tcW w:w="1728" w:type="dxa"/>
          </w:tcPr>
          <w:p w14:paraId="5A959C54" w14:textId="77777777" w:rsidR="00C56FB0" w:rsidRDefault="00000000">
            <w:r>
              <w:t>$1,000,000</w:t>
            </w:r>
          </w:p>
        </w:tc>
        <w:tc>
          <w:tcPr>
            <w:tcW w:w="1728" w:type="dxa"/>
          </w:tcPr>
          <w:p w14:paraId="389B2ECA" w14:textId="77777777" w:rsidR="00C56FB0" w:rsidRDefault="00000000">
            <w:r>
              <w:t>$10,000,000</w:t>
            </w:r>
          </w:p>
        </w:tc>
      </w:tr>
      <w:tr w:rsidR="00C56FB0" w14:paraId="2C402AD9" w14:textId="77777777">
        <w:tc>
          <w:tcPr>
            <w:tcW w:w="1728" w:type="dxa"/>
          </w:tcPr>
          <w:p w14:paraId="321BC06D" w14:textId="77777777" w:rsidR="00C56FB0" w:rsidRDefault="00000000">
            <w:r>
              <w:t>bank-config-003</w:t>
            </w:r>
          </w:p>
        </w:tc>
        <w:tc>
          <w:tcPr>
            <w:tcW w:w="1728" w:type="dxa"/>
          </w:tcPr>
          <w:p w14:paraId="6DB1F341" w14:textId="77777777" w:rsidR="00C56FB0" w:rsidRDefault="00000000">
            <w:r>
              <w:t>USBankTest</w:t>
            </w:r>
          </w:p>
        </w:tc>
        <w:tc>
          <w:tcPr>
            <w:tcW w:w="1728" w:type="dxa"/>
          </w:tcPr>
          <w:p w14:paraId="5ECE06C3" w14:textId="77777777" w:rsidR="00C56FB0" w:rsidRDefault="00000000">
            <w:r>
              <w:t>$500,000</w:t>
            </w:r>
          </w:p>
        </w:tc>
        <w:tc>
          <w:tcPr>
            <w:tcW w:w="1728" w:type="dxa"/>
          </w:tcPr>
          <w:p w14:paraId="20E65450" w14:textId="77777777" w:rsidR="00C56FB0" w:rsidRDefault="00000000">
            <w:r>
              <w:t>$1,000,000</w:t>
            </w:r>
          </w:p>
        </w:tc>
        <w:tc>
          <w:tcPr>
            <w:tcW w:w="1728" w:type="dxa"/>
          </w:tcPr>
          <w:p w14:paraId="3F3D4300" w14:textId="77777777" w:rsidR="00C56FB0" w:rsidRDefault="00000000">
            <w:r>
              <w:t>$10,000,000</w:t>
            </w:r>
          </w:p>
        </w:tc>
      </w:tr>
      <w:tr w:rsidR="00C56FB0" w14:paraId="62FD70E2" w14:textId="77777777">
        <w:tc>
          <w:tcPr>
            <w:tcW w:w="1728" w:type="dxa"/>
          </w:tcPr>
          <w:p w14:paraId="34B88420" w14:textId="77777777" w:rsidR="00C56FB0" w:rsidRDefault="00000000">
            <w:r>
              <w:t>bank-config-004</w:t>
            </w:r>
          </w:p>
        </w:tc>
        <w:tc>
          <w:tcPr>
            <w:tcW w:w="1728" w:type="dxa"/>
          </w:tcPr>
          <w:p w14:paraId="25B1896E" w14:textId="77777777" w:rsidR="00C56FB0" w:rsidRDefault="00000000">
            <w:r>
              <w:t>BNYMellonTest</w:t>
            </w:r>
          </w:p>
        </w:tc>
        <w:tc>
          <w:tcPr>
            <w:tcW w:w="1728" w:type="dxa"/>
          </w:tcPr>
          <w:p w14:paraId="26F21794" w14:textId="77777777" w:rsidR="00C56FB0" w:rsidRDefault="00000000">
            <w:r>
              <w:t>$500,000</w:t>
            </w:r>
          </w:p>
        </w:tc>
        <w:tc>
          <w:tcPr>
            <w:tcW w:w="1728" w:type="dxa"/>
          </w:tcPr>
          <w:p w14:paraId="307F61B5" w14:textId="77777777" w:rsidR="00C56FB0" w:rsidRDefault="00000000">
            <w:r>
              <w:t>$1,000,000</w:t>
            </w:r>
          </w:p>
        </w:tc>
        <w:tc>
          <w:tcPr>
            <w:tcW w:w="1728" w:type="dxa"/>
          </w:tcPr>
          <w:p w14:paraId="21D42789" w14:textId="77777777" w:rsidR="00C56FB0" w:rsidRDefault="00000000">
            <w:r>
              <w:t>$10,000,000</w:t>
            </w:r>
          </w:p>
        </w:tc>
      </w:tr>
      <w:tr w:rsidR="00C56FB0" w14:paraId="51E2CA54" w14:textId="77777777">
        <w:tc>
          <w:tcPr>
            <w:tcW w:w="1728" w:type="dxa"/>
          </w:tcPr>
          <w:p w14:paraId="2FE07E32" w14:textId="77777777" w:rsidR="00C56FB0" w:rsidRDefault="00000000">
            <w:r>
              <w:t>bank-config-005</w:t>
            </w:r>
          </w:p>
        </w:tc>
        <w:tc>
          <w:tcPr>
            <w:tcW w:w="1728" w:type="dxa"/>
          </w:tcPr>
          <w:p w14:paraId="525613D0" w14:textId="77777777" w:rsidR="00C56FB0" w:rsidRDefault="00000000">
            <w:r>
              <w:t>BancorpTest</w:t>
            </w:r>
          </w:p>
        </w:tc>
        <w:tc>
          <w:tcPr>
            <w:tcW w:w="1728" w:type="dxa"/>
          </w:tcPr>
          <w:p w14:paraId="4B42EFA0" w14:textId="77777777" w:rsidR="00C56FB0" w:rsidRDefault="00000000">
            <w:r>
              <w:t>$500,000</w:t>
            </w:r>
          </w:p>
        </w:tc>
        <w:tc>
          <w:tcPr>
            <w:tcW w:w="1728" w:type="dxa"/>
          </w:tcPr>
          <w:p w14:paraId="61EF9787" w14:textId="77777777" w:rsidR="00C56FB0" w:rsidRDefault="00000000">
            <w:r>
              <w:t>$1,000,000</w:t>
            </w:r>
          </w:p>
        </w:tc>
        <w:tc>
          <w:tcPr>
            <w:tcW w:w="1728" w:type="dxa"/>
          </w:tcPr>
          <w:p w14:paraId="3F94FE0B" w14:textId="77777777" w:rsidR="00C56FB0" w:rsidRDefault="00000000">
            <w:r>
              <w:t>$10,000,000</w:t>
            </w:r>
          </w:p>
        </w:tc>
      </w:tr>
      <w:tr w:rsidR="00C56FB0" w14:paraId="14C4235C" w14:textId="77777777">
        <w:tc>
          <w:tcPr>
            <w:tcW w:w="1728" w:type="dxa"/>
          </w:tcPr>
          <w:p w14:paraId="0478ECA9" w14:textId="77777777" w:rsidR="00C56FB0" w:rsidRDefault="00000000">
            <w:r>
              <w:t>bank-config-006</w:t>
            </w:r>
          </w:p>
        </w:tc>
        <w:tc>
          <w:tcPr>
            <w:tcW w:w="1728" w:type="dxa"/>
          </w:tcPr>
          <w:p w14:paraId="2E1BB157" w14:textId="77777777" w:rsidR="00C56FB0" w:rsidRDefault="00000000">
            <w:r>
              <w:t>SouthStateTest</w:t>
            </w:r>
          </w:p>
        </w:tc>
        <w:tc>
          <w:tcPr>
            <w:tcW w:w="1728" w:type="dxa"/>
          </w:tcPr>
          <w:p w14:paraId="776F14F1" w14:textId="77777777" w:rsidR="00C56FB0" w:rsidRDefault="00000000">
            <w:r>
              <w:t>$500,000</w:t>
            </w:r>
          </w:p>
        </w:tc>
        <w:tc>
          <w:tcPr>
            <w:tcW w:w="1728" w:type="dxa"/>
          </w:tcPr>
          <w:p w14:paraId="7B83668C" w14:textId="77777777" w:rsidR="00C56FB0" w:rsidRDefault="00000000">
            <w:r>
              <w:t>$1,000,000</w:t>
            </w:r>
          </w:p>
        </w:tc>
        <w:tc>
          <w:tcPr>
            <w:tcW w:w="1728" w:type="dxa"/>
          </w:tcPr>
          <w:p w14:paraId="7B01F294" w14:textId="77777777" w:rsidR="00C56FB0" w:rsidRDefault="00000000">
            <w:r>
              <w:t>$10,000,000</w:t>
            </w:r>
          </w:p>
        </w:tc>
      </w:tr>
      <w:tr w:rsidR="00C56FB0" w14:paraId="770339D8" w14:textId="77777777">
        <w:tc>
          <w:tcPr>
            <w:tcW w:w="1728" w:type="dxa"/>
          </w:tcPr>
          <w:p w14:paraId="438D432F" w14:textId="77777777" w:rsidR="00C56FB0" w:rsidRDefault="00000000">
            <w:r>
              <w:t>bank-config-007</w:t>
            </w:r>
          </w:p>
        </w:tc>
        <w:tc>
          <w:tcPr>
            <w:tcW w:w="1728" w:type="dxa"/>
          </w:tcPr>
          <w:p w14:paraId="1D5735D9" w14:textId="77777777" w:rsidR="00C56FB0" w:rsidRDefault="00000000">
            <w:r>
              <w:t>SimmonsTest</w:t>
            </w:r>
          </w:p>
        </w:tc>
        <w:tc>
          <w:tcPr>
            <w:tcW w:w="1728" w:type="dxa"/>
          </w:tcPr>
          <w:p w14:paraId="35B97C28" w14:textId="77777777" w:rsidR="00C56FB0" w:rsidRDefault="00000000">
            <w:r>
              <w:t>$500,000</w:t>
            </w:r>
          </w:p>
        </w:tc>
        <w:tc>
          <w:tcPr>
            <w:tcW w:w="1728" w:type="dxa"/>
          </w:tcPr>
          <w:p w14:paraId="27DCD875" w14:textId="77777777" w:rsidR="00C56FB0" w:rsidRDefault="00000000">
            <w:r>
              <w:t>$1,000,000</w:t>
            </w:r>
          </w:p>
        </w:tc>
        <w:tc>
          <w:tcPr>
            <w:tcW w:w="1728" w:type="dxa"/>
          </w:tcPr>
          <w:p w14:paraId="5E68D6BF" w14:textId="77777777" w:rsidR="00C56FB0" w:rsidRDefault="00000000">
            <w:r>
              <w:t>$10,000,000</w:t>
            </w:r>
          </w:p>
        </w:tc>
      </w:tr>
      <w:tr w:rsidR="00C56FB0" w14:paraId="2B9BA9B0" w14:textId="77777777">
        <w:tc>
          <w:tcPr>
            <w:tcW w:w="1728" w:type="dxa"/>
          </w:tcPr>
          <w:p w14:paraId="51CF1937" w14:textId="77777777" w:rsidR="00C56FB0" w:rsidRDefault="00000000">
            <w:r>
              <w:t>bank-config-008</w:t>
            </w:r>
          </w:p>
        </w:tc>
        <w:tc>
          <w:tcPr>
            <w:tcW w:w="1728" w:type="dxa"/>
          </w:tcPr>
          <w:p w14:paraId="110735AA" w14:textId="77777777" w:rsidR="00C56FB0" w:rsidRDefault="00000000">
            <w:r>
              <w:t>FirstSourceTest</w:t>
            </w:r>
          </w:p>
        </w:tc>
        <w:tc>
          <w:tcPr>
            <w:tcW w:w="1728" w:type="dxa"/>
          </w:tcPr>
          <w:p w14:paraId="5CA276B3" w14:textId="77777777" w:rsidR="00C56FB0" w:rsidRDefault="00000000">
            <w:r>
              <w:t>$500,000</w:t>
            </w:r>
          </w:p>
        </w:tc>
        <w:tc>
          <w:tcPr>
            <w:tcW w:w="1728" w:type="dxa"/>
          </w:tcPr>
          <w:p w14:paraId="5FB096DA" w14:textId="77777777" w:rsidR="00C56FB0" w:rsidRDefault="00000000">
            <w:r>
              <w:t>$1,000,000</w:t>
            </w:r>
          </w:p>
        </w:tc>
        <w:tc>
          <w:tcPr>
            <w:tcW w:w="1728" w:type="dxa"/>
          </w:tcPr>
          <w:p w14:paraId="149823A2" w14:textId="77777777" w:rsidR="00C56FB0" w:rsidRDefault="00000000">
            <w:r>
              <w:t>$10,000,000</w:t>
            </w:r>
          </w:p>
        </w:tc>
      </w:tr>
      <w:tr w:rsidR="00C56FB0" w14:paraId="747B09B1" w14:textId="77777777">
        <w:tc>
          <w:tcPr>
            <w:tcW w:w="1728" w:type="dxa"/>
          </w:tcPr>
          <w:p w14:paraId="0DC98262" w14:textId="77777777" w:rsidR="00C56FB0" w:rsidRDefault="00000000">
            <w:r>
              <w:t>bank-config-009</w:t>
            </w:r>
          </w:p>
        </w:tc>
        <w:tc>
          <w:tcPr>
            <w:tcW w:w="1728" w:type="dxa"/>
          </w:tcPr>
          <w:p w14:paraId="069B9AFC" w14:textId="77777777" w:rsidR="00C56FB0" w:rsidRDefault="00000000">
            <w:r>
              <w:t>Y12FedCredTest</w:t>
            </w:r>
          </w:p>
        </w:tc>
        <w:tc>
          <w:tcPr>
            <w:tcW w:w="1728" w:type="dxa"/>
          </w:tcPr>
          <w:p w14:paraId="1A955D90" w14:textId="77777777" w:rsidR="00C56FB0" w:rsidRDefault="00000000">
            <w:r>
              <w:t>$500,000</w:t>
            </w:r>
          </w:p>
        </w:tc>
        <w:tc>
          <w:tcPr>
            <w:tcW w:w="1728" w:type="dxa"/>
          </w:tcPr>
          <w:p w14:paraId="6F3310A3" w14:textId="77777777" w:rsidR="00C56FB0" w:rsidRDefault="00000000">
            <w:r>
              <w:t>$1,000,000</w:t>
            </w:r>
          </w:p>
        </w:tc>
        <w:tc>
          <w:tcPr>
            <w:tcW w:w="1728" w:type="dxa"/>
          </w:tcPr>
          <w:p w14:paraId="15122751" w14:textId="77777777" w:rsidR="00C56FB0" w:rsidRDefault="00000000">
            <w:r>
              <w:t>$10,000,000</w:t>
            </w:r>
          </w:p>
        </w:tc>
      </w:tr>
      <w:tr w:rsidR="00C56FB0" w14:paraId="1C17867B" w14:textId="77777777">
        <w:tc>
          <w:tcPr>
            <w:tcW w:w="1728" w:type="dxa"/>
          </w:tcPr>
          <w:p w14:paraId="2F2FBF24" w14:textId="77777777" w:rsidR="00C56FB0" w:rsidRDefault="00000000">
            <w:r>
              <w:t>bank-config-010</w:t>
            </w:r>
          </w:p>
        </w:tc>
        <w:tc>
          <w:tcPr>
            <w:tcW w:w="1728" w:type="dxa"/>
          </w:tcPr>
          <w:p w14:paraId="55C49B06" w14:textId="77777777" w:rsidR="00C56FB0" w:rsidRDefault="00000000">
            <w:r>
              <w:t>YakimaTest</w:t>
            </w:r>
          </w:p>
        </w:tc>
        <w:tc>
          <w:tcPr>
            <w:tcW w:w="1728" w:type="dxa"/>
          </w:tcPr>
          <w:p w14:paraId="727C11F0" w14:textId="77777777" w:rsidR="00C56FB0" w:rsidRDefault="00000000">
            <w:r>
              <w:t>$500,000</w:t>
            </w:r>
          </w:p>
        </w:tc>
        <w:tc>
          <w:tcPr>
            <w:tcW w:w="1728" w:type="dxa"/>
          </w:tcPr>
          <w:p w14:paraId="1CC91F72" w14:textId="77777777" w:rsidR="00C56FB0" w:rsidRDefault="00000000">
            <w:r>
              <w:t>$1,000,000</w:t>
            </w:r>
          </w:p>
        </w:tc>
        <w:tc>
          <w:tcPr>
            <w:tcW w:w="1728" w:type="dxa"/>
          </w:tcPr>
          <w:p w14:paraId="6AC82A9C" w14:textId="77777777" w:rsidR="00C56FB0" w:rsidRDefault="00000000">
            <w:r>
              <w:t>$10,000,000</w:t>
            </w:r>
          </w:p>
        </w:tc>
      </w:tr>
      <w:tr w:rsidR="00C56FB0" w14:paraId="7365DF78" w14:textId="77777777">
        <w:tc>
          <w:tcPr>
            <w:tcW w:w="1728" w:type="dxa"/>
          </w:tcPr>
          <w:p w14:paraId="4D8ECE10" w14:textId="77777777" w:rsidR="00C56FB0" w:rsidRDefault="00000000">
            <w:r>
              <w:t>bank-config-011</w:t>
            </w:r>
          </w:p>
        </w:tc>
        <w:tc>
          <w:tcPr>
            <w:tcW w:w="1728" w:type="dxa"/>
          </w:tcPr>
          <w:p w14:paraId="7A840A2F" w14:textId="77777777" w:rsidR="00C56FB0" w:rsidRDefault="00000000">
            <w:r>
              <w:t>YumaTest</w:t>
            </w:r>
          </w:p>
        </w:tc>
        <w:tc>
          <w:tcPr>
            <w:tcW w:w="1728" w:type="dxa"/>
          </w:tcPr>
          <w:p w14:paraId="3687AD21" w14:textId="77777777" w:rsidR="00C56FB0" w:rsidRDefault="00000000">
            <w:r>
              <w:t>$500,000</w:t>
            </w:r>
          </w:p>
        </w:tc>
        <w:tc>
          <w:tcPr>
            <w:tcW w:w="1728" w:type="dxa"/>
          </w:tcPr>
          <w:p w14:paraId="0E098ECD" w14:textId="77777777" w:rsidR="00C56FB0" w:rsidRDefault="00000000">
            <w:r>
              <w:t>$1,000,000</w:t>
            </w:r>
          </w:p>
        </w:tc>
        <w:tc>
          <w:tcPr>
            <w:tcW w:w="1728" w:type="dxa"/>
          </w:tcPr>
          <w:p w14:paraId="1FB810B6" w14:textId="77777777" w:rsidR="00C56FB0" w:rsidRDefault="00000000">
            <w:r>
              <w:t>$10,000,000</w:t>
            </w:r>
          </w:p>
        </w:tc>
      </w:tr>
      <w:tr w:rsidR="00C56FB0" w14:paraId="717413ED" w14:textId="77777777">
        <w:tc>
          <w:tcPr>
            <w:tcW w:w="1728" w:type="dxa"/>
          </w:tcPr>
          <w:p w14:paraId="263AF821" w14:textId="77777777" w:rsidR="00C56FB0" w:rsidRDefault="00000000">
            <w:r>
              <w:t>bank-config-012</w:t>
            </w:r>
          </w:p>
        </w:tc>
        <w:tc>
          <w:tcPr>
            <w:tcW w:w="1728" w:type="dxa"/>
          </w:tcPr>
          <w:p w14:paraId="3F4DD571" w14:textId="77777777" w:rsidR="00C56FB0" w:rsidRDefault="00000000">
            <w:r>
              <w:t>JPMorganTest</w:t>
            </w:r>
          </w:p>
        </w:tc>
        <w:tc>
          <w:tcPr>
            <w:tcW w:w="1728" w:type="dxa"/>
          </w:tcPr>
          <w:p w14:paraId="28022685" w14:textId="77777777" w:rsidR="00C56FB0" w:rsidRDefault="00000000">
            <w:r>
              <w:t>$500,000</w:t>
            </w:r>
          </w:p>
        </w:tc>
        <w:tc>
          <w:tcPr>
            <w:tcW w:w="1728" w:type="dxa"/>
          </w:tcPr>
          <w:p w14:paraId="758C8751" w14:textId="77777777" w:rsidR="00C56FB0" w:rsidRDefault="00000000">
            <w:r>
              <w:t>$1,000,000</w:t>
            </w:r>
          </w:p>
        </w:tc>
        <w:tc>
          <w:tcPr>
            <w:tcW w:w="1728" w:type="dxa"/>
          </w:tcPr>
          <w:p w14:paraId="2B3027D0" w14:textId="77777777" w:rsidR="00C56FB0" w:rsidRDefault="00000000">
            <w:r>
              <w:t>$10,000,000</w:t>
            </w:r>
          </w:p>
        </w:tc>
      </w:tr>
      <w:tr w:rsidR="00C56FB0" w14:paraId="3B76E659" w14:textId="77777777">
        <w:tc>
          <w:tcPr>
            <w:tcW w:w="1728" w:type="dxa"/>
          </w:tcPr>
          <w:p w14:paraId="0D2D623D" w14:textId="77777777" w:rsidR="00C56FB0" w:rsidRDefault="00000000">
            <w:r>
              <w:t>bank-config-013</w:t>
            </w:r>
          </w:p>
        </w:tc>
        <w:tc>
          <w:tcPr>
            <w:tcW w:w="1728" w:type="dxa"/>
          </w:tcPr>
          <w:p w14:paraId="211E6A72" w14:textId="77777777" w:rsidR="00C56FB0" w:rsidRDefault="00000000">
            <w:r>
              <w:t>WellsFargoTest</w:t>
            </w:r>
          </w:p>
        </w:tc>
        <w:tc>
          <w:tcPr>
            <w:tcW w:w="1728" w:type="dxa"/>
          </w:tcPr>
          <w:p w14:paraId="26E6584E" w14:textId="77777777" w:rsidR="00C56FB0" w:rsidRDefault="00000000">
            <w:r>
              <w:t>$500,000</w:t>
            </w:r>
          </w:p>
        </w:tc>
        <w:tc>
          <w:tcPr>
            <w:tcW w:w="1728" w:type="dxa"/>
          </w:tcPr>
          <w:p w14:paraId="6DD66759" w14:textId="77777777" w:rsidR="00C56FB0" w:rsidRDefault="00000000">
            <w:r>
              <w:t>$1,000,000</w:t>
            </w:r>
          </w:p>
        </w:tc>
        <w:tc>
          <w:tcPr>
            <w:tcW w:w="1728" w:type="dxa"/>
          </w:tcPr>
          <w:p w14:paraId="5547B851" w14:textId="77777777" w:rsidR="00C56FB0" w:rsidRDefault="00000000">
            <w:r>
              <w:t>$10,000,000</w:t>
            </w:r>
          </w:p>
        </w:tc>
      </w:tr>
      <w:tr w:rsidR="00C56FB0" w14:paraId="22843F1B" w14:textId="77777777">
        <w:tc>
          <w:tcPr>
            <w:tcW w:w="1728" w:type="dxa"/>
          </w:tcPr>
          <w:p w14:paraId="5B6FC5E3" w14:textId="77777777" w:rsidR="00C56FB0" w:rsidRDefault="00000000">
            <w:r>
              <w:t>bank-config-014</w:t>
            </w:r>
          </w:p>
        </w:tc>
        <w:tc>
          <w:tcPr>
            <w:tcW w:w="1728" w:type="dxa"/>
          </w:tcPr>
          <w:p w14:paraId="6A078255" w14:textId="77777777" w:rsidR="00C56FB0" w:rsidRDefault="00000000">
            <w:r>
              <w:t>PNCTest</w:t>
            </w:r>
          </w:p>
        </w:tc>
        <w:tc>
          <w:tcPr>
            <w:tcW w:w="1728" w:type="dxa"/>
          </w:tcPr>
          <w:p w14:paraId="3D1FF429" w14:textId="77777777" w:rsidR="00C56FB0" w:rsidRDefault="00000000">
            <w:r>
              <w:t>$500,000</w:t>
            </w:r>
          </w:p>
        </w:tc>
        <w:tc>
          <w:tcPr>
            <w:tcW w:w="1728" w:type="dxa"/>
          </w:tcPr>
          <w:p w14:paraId="0DE69759" w14:textId="77777777" w:rsidR="00C56FB0" w:rsidRDefault="00000000">
            <w:r>
              <w:t>$1,000,000</w:t>
            </w:r>
          </w:p>
        </w:tc>
        <w:tc>
          <w:tcPr>
            <w:tcW w:w="1728" w:type="dxa"/>
          </w:tcPr>
          <w:p w14:paraId="6248EBA0" w14:textId="77777777" w:rsidR="00C56FB0" w:rsidRDefault="00000000">
            <w:r>
              <w:t>$10,000,000</w:t>
            </w:r>
          </w:p>
        </w:tc>
      </w:tr>
      <w:tr w:rsidR="00C56FB0" w14:paraId="259C2B43" w14:textId="77777777">
        <w:tc>
          <w:tcPr>
            <w:tcW w:w="1728" w:type="dxa"/>
          </w:tcPr>
          <w:p w14:paraId="4675AA74" w14:textId="77777777" w:rsidR="00C56FB0" w:rsidRDefault="00000000">
            <w:r>
              <w:t>bank-config-015</w:t>
            </w:r>
          </w:p>
        </w:tc>
        <w:tc>
          <w:tcPr>
            <w:tcW w:w="1728" w:type="dxa"/>
          </w:tcPr>
          <w:p w14:paraId="2B18EE19" w14:textId="77777777" w:rsidR="00C56FB0" w:rsidRDefault="00000000">
            <w:r>
              <w:t>TruistTest</w:t>
            </w:r>
          </w:p>
        </w:tc>
        <w:tc>
          <w:tcPr>
            <w:tcW w:w="1728" w:type="dxa"/>
          </w:tcPr>
          <w:p w14:paraId="7672F345" w14:textId="77777777" w:rsidR="00C56FB0" w:rsidRDefault="00000000">
            <w:r>
              <w:t>$500,000</w:t>
            </w:r>
          </w:p>
        </w:tc>
        <w:tc>
          <w:tcPr>
            <w:tcW w:w="1728" w:type="dxa"/>
          </w:tcPr>
          <w:p w14:paraId="32EB9521" w14:textId="77777777" w:rsidR="00C56FB0" w:rsidRDefault="00000000">
            <w:r>
              <w:t>$1,000,000</w:t>
            </w:r>
          </w:p>
        </w:tc>
        <w:tc>
          <w:tcPr>
            <w:tcW w:w="1728" w:type="dxa"/>
          </w:tcPr>
          <w:p w14:paraId="12C4DE98" w14:textId="77777777" w:rsidR="00C56FB0" w:rsidRDefault="00000000">
            <w:r>
              <w:t>$10,000,000</w:t>
            </w:r>
          </w:p>
        </w:tc>
      </w:tr>
      <w:tr w:rsidR="00C56FB0" w14:paraId="58234FE3" w14:textId="77777777">
        <w:tc>
          <w:tcPr>
            <w:tcW w:w="1728" w:type="dxa"/>
          </w:tcPr>
          <w:p w14:paraId="73346C19" w14:textId="77777777" w:rsidR="00C56FB0" w:rsidRDefault="00000000">
            <w:r>
              <w:t>(auto)</w:t>
            </w:r>
          </w:p>
        </w:tc>
        <w:tc>
          <w:tcPr>
            <w:tcW w:w="1728" w:type="dxa"/>
          </w:tcPr>
          <w:p w14:paraId="3D23F537" w14:textId="77777777" w:rsidR="00C56FB0" w:rsidRDefault="00000000">
            <w:r>
              <w:t>MockBank</w:t>
            </w:r>
          </w:p>
        </w:tc>
        <w:tc>
          <w:tcPr>
            <w:tcW w:w="1728" w:type="dxa"/>
          </w:tcPr>
          <w:p w14:paraId="27831BD2" w14:textId="77777777" w:rsidR="00C56FB0" w:rsidRDefault="00000000">
            <w:r>
              <w:t>$500,000</w:t>
            </w:r>
          </w:p>
        </w:tc>
        <w:tc>
          <w:tcPr>
            <w:tcW w:w="1728" w:type="dxa"/>
          </w:tcPr>
          <w:p w14:paraId="6BCEFCC9" w14:textId="77777777" w:rsidR="00C56FB0" w:rsidRDefault="00000000">
            <w:r>
              <w:t>$1,000,000</w:t>
            </w:r>
          </w:p>
        </w:tc>
        <w:tc>
          <w:tcPr>
            <w:tcW w:w="1728" w:type="dxa"/>
          </w:tcPr>
          <w:p w14:paraId="7EC49F61" w14:textId="77777777" w:rsidR="00C56FB0" w:rsidRDefault="00000000">
            <w:r>
              <w:t>$10,000,000</w:t>
            </w:r>
          </w:p>
        </w:tc>
      </w:tr>
    </w:tbl>
    <w:p w14:paraId="5DBC96D9" w14:textId="77777777" w:rsidR="00C56FB0" w:rsidRDefault="00000000">
      <w:pPr>
        <w:pStyle w:val="Heading3"/>
      </w:pPr>
      <w:r>
        <w:t>Merchants &amp; Users (all passwords: password123)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5"/>
        <w:gridCol w:w="2512"/>
        <w:gridCol w:w="1458"/>
        <w:gridCol w:w="1006"/>
        <w:gridCol w:w="1963"/>
        <w:gridCol w:w="912"/>
      </w:tblGrid>
      <w:tr w:rsidR="00C56FB0" w14:paraId="195FC786" w14:textId="77777777">
        <w:tc>
          <w:tcPr>
            <w:tcW w:w="1440" w:type="dxa"/>
          </w:tcPr>
          <w:p w14:paraId="26F3E571" w14:textId="77777777" w:rsidR="00C56FB0" w:rsidRDefault="00000000">
            <w:r>
              <w:rPr>
                <w:b/>
              </w:rPr>
              <w:t>User ID</w:t>
            </w:r>
          </w:p>
        </w:tc>
        <w:tc>
          <w:tcPr>
            <w:tcW w:w="1440" w:type="dxa"/>
          </w:tcPr>
          <w:p w14:paraId="75B5D506" w14:textId="77777777" w:rsidR="00C56FB0" w:rsidRDefault="00000000">
            <w:r>
              <w:rPr>
                <w:b/>
              </w:rPr>
              <w:t>Email</w:t>
            </w:r>
          </w:p>
        </w:tc>
        <w:tc>
          <w:tcPr>
            <w:tcW w:w="1440" w:type="dxa"/>
          </w:tcPr>
          <w:p w14:paraId="5BBA3120" w14:textId="77777777" w:rsidR="00C56FB0" w:rsidRDefault="00000000">
            <w:r>
              <w:rPr>
                <w:b/>
              </w:rPr>
              <w:t>Role</w:t>
            </w:r>
          </w:p>
        </w:tc>
        <w:tc>
          <w:tcPr>
            <w:tcW w:w="1440" w:type="dxa"/>
          </w:tcPr>
          <w:p w14:paraId="10FB92D6" w14:textId="77777777" w:rsidR="00C56FB0" w:rsidRDefault="00000000">
            <w:r>
              <w:rPr>
                <w:b/>
              </w:rPr>
              <w:t>Merchant ID</w:t>
            </w:r>
          </w:p>
        </w:tc>
        <w:tc>
          <w:tcPr>
            <w:tcW w:w="1440" w:type="dxa"/>
          </w:tcPr>
          <w:p w14:paraId="1E3CD909" w14:textId="77777777" w:rsidR="00C56FB0" w:rsidRDefault="00000000">
            <w:r>
              <w:rPr>
                <w:b/>
              </w:rPr>
              <w:t>Merchant Name</w:t>
            </w:r>
          </w:p>
        </w:tc>
        <w:tc>
          <w:tcPr>
            <w:tcW w:w="1440" w:type="dxa"/>
          </w:tcPr>
          <w:p w14:paraId="1F5EF814" w14:textId="77777777" w:rsidR="00C56FB0" w:rsidRDefault="00000000">
            <w:r>
              <w:rPr>
                <w:b/>
              </w:rPr>
              <w:t>Balance</w:t>
            </w:r>
          </w:p>
        </w:tc>
      </w:tr>
      <w:tr w:rsidR="00C56FB0" w14:paraId="3306B581" w14:textId="77777777">
        <w:tc>
          <w:tcPr>
            <w:tcW w:w="1440" w:type="dxa"/>
          </w:tcPr>
          <w:p w14:paraId="0A761243" w14:textId="77777777" w:rsidR="00C56FB0" w:rsidRDefault="00000000">
            <w:r>
              <w:t>user-001</w:t>
            </w:r>
          </w:p>
        </w:tc>
        <w:tc>
          <w:tcPr>
            <w:tcW w:w="1440" w:type="dxa"/>
          </w:tcPr>
          <w:p w14:paraId="6EA738C1" w14:textId="77777777" w:rsidR="00C56FB0" w:rsidRDefault="00000000">
            <w:r>
              <w:t>admin@acme.com</w:t>
            </w:r>
          </w:p>
        </w:tc>
        <w:tc>
          <w:tcPr>
            <w:tcW w:w="1440" w:type="dxa"/>
          </w:tcPr>
          <w:p w14:paraId="20392898" w14:textId="77777777" w:rsidR="00C56FB0" w:rsidRDefault="00000000">
            <w:r>
              <w:t>merchant_admin</w:t>
            </w:r>
          </w:p>
        </w:tc>
        <w:tc>
          <w:tcPr>
            <w:tcW w:w="1440" w:type="dxa"/>
          </w:tcPr>
          <w:p w14:paraId="4BD71906" w14:textId="77777777" w:rsidR="00C56FB0" w:rsidRDefault="00000000">
            <w:r>
              <w:t>merchant-001</w:t>
            </w:r>
          </w:p>
        </w:tc>
        <w:tc>
          <w:tcPr>
            <w:tcW w:w="1440" w:type="dxa"/>
          </w:tcPr>
          <w:p w14:paraId="15E7D1CD" w14:textId="77777777" w:rsidR="00C56FB0" w:rsidRDefault="00000000">
            <w:r>
              <w:t>Acme Corp</w:t>
            </w:r>
          </w:p>
        </w:tc>
        <w:tc>
          <w:tcPr>
            <w:tcW w:w="1440" w:type="dxa"/>
          </w:tcPr>
          <w:p w14:paraId="7968580C" w14:textId="77777777" w:rsidR="00C56FB0" w:rsidRDefault="00000000">
            <w:r>
              <w:t>$100,000</w:t>
            </w:r>
          </w:p>
        </w:tc>
      </w:tr>
      <w:tr w:rsidR="00C56FB0" w14:paraId="7F017821" w14:textId="77777777">
        <w:tc>
          <w:tcPr>
            <w:tcW w:w="1440" w:type="dxa"/>
          </w:tcPr>
          <w:p w14:paraId="236DD421" w14:textId="77777777" w:rsidR="00C56FB0" w:rsidRDefault="00000000">
            <w:r>
              <w:t>user-</w:t>
            </w:r>
            <w:r>
              <w:lastRenderedPageBreak/>
              <w:t>002</w:t>
            </w:r>
          </w:p>
        </w:tc>
        <w:tc>
          <w:tcPr>
            <w:tcW w:w="1440" w:type="dxa"/>
          </w:tcPr>
          <w:p w14:paraId="476FCDA7" w14:textId="77777777" w:rsidR="00C56FB0" w:rsidRDefault="00000000">
            <w:r>
              <w:lastRenderedPageBreak/>
              <w:t>admin@globex.com</w:t>
            </w:r>
          </w:p>
        </w:tc>
        <w:tc>
          <w:tcPr>
            <w:tcW w:w="1440" w:type="dxa"/>
          </w:tcPr>
          <w:p w14:paraId="27316D71" w14:textId="77777777" w:rsidR="00C56FB0" w:rsidRDefault="00000000">
            <w:r>
              <w:t>merchant_ad</w:t>
            </w:r>
            <w:r>
              <w:lastRenderedPageBreak/>
              <w:t>min</w:t>
            </w:r>
          </w:p>
        </w:tc>
        <w:tc>
          <w:tcPr>
            <w:tcW w:w="1440" w:type="dxa"/>
          </w:tcPr>
          <w:p w14:paraId="2E403F80" w14:textId="77777777" w:rsidR="00C56FB0" w:rsidRDefault="00000000">
            <w:r>
              <w:lastRenderedPageBreak/>
              <w:t>mercha</w:t>
            </w:r>
            <w:r>
              <w:lastRenderedPageBreak/>
              <w:t>nt-002</w:t>
            </w:r>
          </w:p>
        </w:tc>
        <w:tc>
          <w:tcPr>
            <w:tcW w:w="1440" w:type="dxa"/>
          </w:tcPr>
          <w:p w14:paraId="71D0D4DC" w14:textId="77777777" w:rsidR="00C56FB0" w:rsidRDefault="00000000">
            <w:r>
              <w:lastRenderedPageBreak/>
              <w:t>Globex Inc</w:t>
            </w:r>
          </w:p>
        </w:tc>
        <w:tc>
          <w:tcPr>
            <w:tcW w:w="1440" w:type="dxa"/>
          </w:tcPr>
          <w:p w14:paraId="7382E112" w14:textId="77777777" w:rsidR="00C56FB0" w:rsidRDefault="00000000">
            <w:r>
              <w:t>$100,0</w:t>
            </w:r>
            <w:r>
              <w:lastRenderedPageBreak/>
              <w:t>00</w:t>
            </w:r>
          </w:p>
        </w:tc>
      </w:tr>
      <w:tr w:rsidR="00C56FB0" w14:paraId="27CDCC04" w14:textId="77777777">
        <w:tc>
          <w:tcPr>
            <w:tcW w:w="1440" w:type="dxa"/>
          </w:tcPr>
          <w:p w14:paraId="766A8F48" w14:textId="77777777" w:rsidR="00C56FB0" w:rsidRDefault="00000000">
            <w:r>
              <w:t>user-003</w:t>
            </w:r>
          </w:p>
        </w:tc>
        <w:tc>
          <w:tcPr>
            <w:tcW w:w="1440" w:type="dxa"/>
          </w:tcPr>
          <w:p w14:paraId="7107C2C0" w14:textId="77777777" w:rsidR="00C56FB0" w:rsidRDefault="00000000">
            <w:r>
              <w:t>admin@walmart.testcorp</w:t>
            </w:r>
          </w:p>
        </w:tc>
        <w:tc>
          <w:tcPr>
            <w:tcW w:w="1440" w:type="dxa"/>
          </w:tcPr>
          <w:p w14:paraId="51C73ADB" w14:textId="77777777" w:rsidR="00C56FB0" w:rsidRDefault="00000000">
            <w:r>
              <w:t>merchant_admin</w:t>
            </w:r>
          </w:p>
        </w:tc>
        <w:tc>
          <w:tcPr>
            <w:tcW w:w="1440" w:type="dxa"/>
          </w:tcPr>
          <w:p w14:paraId="6329CE2E" w14:textId="77777777" w:rsidR="00C56FB0" w:rsidRDefault="00000000">
            <w:r>
              <w:t>merchant-003</w:t>
            </w:r>
          </w:p>
        </w:tc>
        <w:tc>
          <w:tcPr>
            <w:tcW w:w="1440" w:type="dxa"/>
          </w:tcPr>
          <w:p w14:paraId="55D7A6C2" w14:textId="77777777" w:rsidR="00C56FB0" w:rsidRDefault="00000000">
            <w:r>
              <w:t>WalmartTestCorp</w:t>
            </w:r>
          </w:p>
        </w:tc>
        <w:tc>
          <w:tcPr>
            <w:tcW w:w="1440" w:type="dxa"/>
          </w:tcPr>
          <w:p w14:paraId="4D253778" w14:textId="77777777" w:rsidR="00C56FB0" w:rsidRDefault="00000000">
            <w:r>
              <w:t>$100,000</w:t>
            </w:r>
          </w:p>
        </w:tc>
      </w:tr>
      <w:tr w:rsidR="00C56FB0" w14:paraId="5307AD0C" w14:textId="77777777">
        <w:tc>
          <w:tcPr>
            <w:tcW w:w="1440" w:type="dxa"/>
          </w:tcPr>
          <w:p w14:paraId="1D186BA1" w14:textId="77777777" w:rsidR="00C56FB0" w:rsidRDefault="00000000">
            <w:r>
              <w:t>user-004</w:t>
            </w:r>
          </w:p>
        </w:tc>
        <w:tc>
          <w:tcPr>
            <w:tcW w:w="1440" w:type="dxa"/>
          </w:tcPr>
          <w:p w14:paraId="4CE5BF7A" w14:textId="77777777" w:rsidR="00C56FB0" w:rsidRDefault="00000000">
            <w:r>
              <w:t>admin@foodlion.testcorp</w:t>
            </w:r>
          </w:p>
        </w:tc>
        <w:tc>
          <w:tcPr>
            <w:tcW w:w="1440" w:type="dxa"/>
          </w:tcPr>
          <w:p w14:paraId="24EF89CF" w14:textId="77777777" w:rsidR="00C56FB0" w:rsidRDefault="00000000">
            <w:r>
              <w:t>merchant_admin</w:t>
            </w:r>
          </w:p>
        </w:tc>
        <w:tc>
          <w:tcPr>
            <w:tcW w:w="1440" w:type="dxa"/>
          </w:tcPr>
          <w:p w14:paraId="14867F8D" w14:textId="77777777" w:rsidR="00C56FB0" w:rsidRDefault="00000000">
            <w:r>
              <w:t>merchant-004</w:t>
            </w:r>
          </w:p>
        </w:tc>
        <w:tc>
          <w:tcPr>
            <w:tcW w:w="1440" w:type="dxa"/>
          </w:tcPr>
          <w:p w14:paraId="06D8044A" w14:textId="77777777" w:rsidR="00C56FB0" w:rsidRDefault="00000000">
            <w:r>
              <w:t>FoodLionTestCorp</w:t>
            </w:r>
          </w:p>
        </w:tc>
        <w:tc>
          <w:tcPr>
            <w:tcW w:w="1440" w:type="dxa"/>
          </w:tcPr>
          <w:p w14:paraId="282949F9" w14:textId="77777777" w:rsidR="00C56FB0" w:rsidRDefault="00000000">
            <w:r>
              <w:t>$100,000</w:t>
            </w:r>
          </w:p>
        </w:tc>
      </w:tr>
      <w:tr w:rsidR="00C56FB0" w14:paraId="0ED3BEF3" w14:textId="77777777">
        <w:tc>
          <w:tcPr>
            <w:tcW w:w="1440" w:type="dxa"/>
          </w:tcPr>
          <w:p w14:paraId="68868C29" w14:textId="77777777" w:rsidR="00C56FB0" w:rsidRDefault="00000000">
            <w:r>
              <w:t>user-005</w:t>
            </w:r>
          </w:p>
        </w:tc>
        <w:tc>
          <w:tcPr>
            <w:tcW w:w="1440" w:type="dxa"/>
          </w:tcPr>
          <w:p w14:paraId="0CBBE2D4" w14:textId="77777777" w:rsidR="00C56FB0" w:rsidRDefault="00000000">
            <w:r>
              <w:t>admin@target.testcorp</w:t>
            </w:r>
          </w:p>
        </w:tc>
        <w:tc>
          <w:tcPr>
            <w:tcW w:w="1440" w:type="dxa"/>
          </w:tcPr>
          <w:p w14:paraId="1EF9A201" w14:textId="77777777" w:rsidR="00C56FB0" w:rsidRDefault="00000000">
            <w:r>
              <w:t>merchant_admin</w:t>
            </w:r>
          </w:p>
        </w:tc>
        <w:tc>
          <w:tcPr>
            <w:tcW w:w="1440" w:type="dxa"/>
          </w:tcPr>
          <w:p w14:paraId="69C8C2AC" w14:textId="77777777" w:rsidR="00C56FB0" w:rsidRDefault="00000000">
            <w:r>
              <w:t>merchant-005</w:t>
            </w:r>
          </w:p>
        </w:tc>
        <w:tc>
          <w:tcPr>
            <w:tcW w:w="1440" w:type="dxa"/>
          </w:tcPr>
          <w:p w14:paraId="55E1372B" w14:textId="77777777" w:rsidR="00C56FB0" w:rsidRDefault="00000000">
            <w:r>
              <w:t>TargetTestCorp</w:t>
            </w:r>
          </w:p>
        </w:tc>
        <w:tc>
          <w:tcPr>
            <w:tcW w:w="1440" w:type="dxa"/>
          </w:tcPr>
          <w:p w14:paraId="3C0E6209" w14:textId="77777777" w:rsidR="00C56FB0" w:rsidRDefault="00000000">
            <w:r>
              <w:t>$100,000</w:t>
            </w:r>
          </w:p>
        </w:tc>
      </w:tr>
      <w:tr w:rsidR="00C56FB0" w14:paraId="3DB0157B" w14:textId="77777777">
        <w:tc>
          <w:tcPr>
            <w:tcW w:w="1440" w:type="dxa"/>
          </w:tcPr>
          <w:p w14:paraId="6C513549" w14:textId="77777777" w:rsidR="00C56FB0" w:rsidRDefault="00000000">
            <w:r>
              <w:t>user-006</w:t>
            </w:r>
          </w:p>
        </w:tc>
        <w:tc>
          <w:tcPr>
            <w:tcW w:w="1440" w:type="dxa"/>
          </w:tcPr>
          <w:p w14:paraId="02761687" w14:textId="77777777" w:rsidR="00C56FB0" w:rsidRDefault="00000000">
            <w:r>
              <w:t>admin@mcdonalds.testcorp</w:t>
            </w:r>
          </w:p>
        </w:tc>
        <w:tc>
          <w:tcPr>
            <w:tcW w:w="1440" w:type="dxa"/>
          </w:tcPr>
          <w:p w14:paraId="074AE6D4" w14:textId="77777777" w:rsidR="00C56FB0" w:rsidRDefault="00000000">
            <w:r>
              <w:t>merchant_admin</w:t>
            </w:r>
          </w:p>
        </w:tc>
        <w:tc>
          <w:tcPr>
            <w:tcW w:w="1440" w:type="dxa"/>
          </w:tcPr>
          <w:p w14:paraId="5F8605D1" w14:textId="77777777" w:rsidR="00C56FB0" w:rsidRDefault="00000000">
            <w:r>
              <w:t>merchant-006</w:t>
            </w:r>
          </w:p>
        </w:tc>
        <w:tc>
          <w:tcPr>
            <w:tcW w:w="1440" w:type="dxa"/>
          </w:tcPr>
          <w:p w14:paraId="339A199B" w14:textId="77777777" w:rsidR="00C56FB0" w:rsidRDefault="00000000">
            <w:r>
              <w:t>McDonaldsTestCorp</w:t>
            </w:r>
          </w:p>
        </w:tc>
        <w:tc>
          <w:tcPr>
            <w:tcW w:w="1440" w:type="dxa"/>
          </w:tcPr>
          <w:p w14:paraId="39D50F13" w14:textId="77777777" w:rsidR="00C56FB0" w:rsidRDefault="00000000">
            <w:r>
              <w:t>$100,000</w:t>
            </w:r>
          </w:p>
        </w:tc>
      </w:tr>
      <w:tr w:rsidR="00C56FB0" w14:paraId="71BF53AD" w14:textId="77777777">
        <w:tc>
          <w:tcPr>
            <w:tcW w:w="1440" w:type="dxa"/>
          </w:tcPr>
          <w:p w14:paraId="2734F7C3" w14:textId="77777777" w:rsidR="00C56FB0" w:rsidRDefault="00000000">
            <w:r>
              <w:t>user-007</w:t>
            </w:r>
          </w:p>
        </w:tc>
        <w:tc>
          <w:tcPr>
            <w:tcW w:w="1440" w:type="dxa"/>
          </w:tcPr>
          <w:p w14:paraId="3611B2C8" w14:textId="77777777" w:rsidR="00C56FB0" w:rsidRDefault="00000000">
            <w:r>
              <w:t>admin@costco.testcorp</w:t>
            </w:r>
          </w:p>
        </w:tc>
        <w:tc>
          <w:tcPr>
            <w:tcW w:w="1440" w:type="dxa"/>
          </w:tcPr>
          <w:p w14:paraId="60046C4F" w14:textId="77777777" w:rsidR="00C56FB0" w:rsidRDefault="00000000">
            <w:r>
              <w:t>merchant_admin</w:t>
            </w:r>
          </w:p>
        </w:tc>
        <w:tc>
          <w:tcPr>
            <w:tcW w:w="1440" w:type="dxa"/>
          </w:tcPr>
          <w:p w14:paraId="24BC01BF" w14:textId="77777777" w:rsidR="00C56FB0" w:rsidRDefault="00000000">
            <w:r>
              <w:t>merchant-007</w:t>
            </w:r>
          </w:p>
        </w:tc>
        <w:tc>
          <w:tcPr>
            <w:tcW w:w="1440" w:type="dxa"/>
          </w:tcPr>
          <w:p w14:paraId="5B9BB734" w14:textId="77777777" w:rsidR="00C56FB0" w:rsidRDefault="00000000">
            <w:r>
              <w:t>CostcoTestCorp</w:t>
            </w:r>
          </w:p>
        </w:tc>
        <w:tc>
          <w:tcPr>
            <w:tcW w:w="1440" w:type="dxa"/>
          </w:tcPr>
          <w:p w14:paraId="7FD03648" w14:textId="77777777" w:rsidR="00C56FB0" w:rsidRDefault="00000000">
            <w:r>
              <w:t>$100,000</w:t>
            </w:r>
          </w:p>
        </w:tc>
      </w:tr>
      <w:tr w:rsidR="00C56FB0" w14:paraId="006CB53E" w14:textId="77777777">
        <w:tc>
          <w:tcPr>
            <w:tcW w:w="1440" w:type="dxa"/>
          </w:tcPr>
          <w:p w14:paraId="53FA06DD" w14:textId="77777777" w:rsidR="00C56FB0" w:rsidRDefault="00000000">
            <w:r>
              <w:t>user-008</w:t>
            </w:r>
          </w:p>
        </w:tc>
        <w:tc>
          <w:tcPr>
            <w:tcW w:w="1440" w:type="dxa"/>
          </w:tcPr>
          <w:p w14:paraId="39E61F3B" w14:textId="77777777" w:rsidR="00C56FB0" w:rsidRDefault="00000000">
            <w:r>
              <w:t>admin@westernunion.testcorp</w:t>
            </w:r>
          </w:p>
        </w:tc>
        <w:tc>
          <w:tcPr>
            <w:tcW w:w="1440" w:type="dxa"/>
          </w:tcPr>
          <w:p w14:paraId="4C48F732" w14:textId="77777777" w:rsidR="00C56FB0" w:rsidRDefault="00000000">
            <w:r>
              <w:t>merchant_admin</w:t>
            </w:r>
          </w:p>
        </w:tc>
        <w:tc>
          <w:tcPr>
            <w:tcW w:w="1440" w:type="dxa"/>
          </w:tcPr>
          <w:p w14:paraId="26400E0F" w14:textId="77777777" w:rsidR="00C56FB0" w:rsidRDefault="00000000">
            <w:r>
              <w:t>merchant-008</w:t>
            </w:r>
          </w:p>
        </w:tc>
        <w:tc>
          <w:tcPr>
            <w:tcW w:w="1440" w:type="dxa"/>
          </w:tcPr>
          <w:p w14:paraId="02682793" w14:textId="77777777" w:rsidR="00C56FB0" w:rsidRDefault="00000000">
            <w:r>
              <w:t>WesternUnionTestCorp</w:t>
            </w:r>
          </w:p>
        </w:tc>
        <w:tc>
          <w:tcPr>
            <w:tcW w:w="1440" w:type="dxa"/>
          </w:tcPr>
          <w:p w14:paraId="70C2E8DF" w14:textId="77777777" w:rsidR="00C56FB0" w:rsidRDefault="00000000">
            <w:r>
              <w:t>$100,000</w:t>
            </w:r>
          </w:p>
        </w:tc>
      </w:tr>
      <w:tr w:rsidR="00C56FB0" w14:paraId="4E67FDDF" w14:textId="77777777">
        <w:tc>
          <w:tcPr>
            <w:tcW w:w="1440" w:type="dxa"/>
          </w:tcPr>
          <w:p w14:paraId="6571CA3D" w14:textId="77777777" w:rsidR="00C56FB0" w:rsidRDefault="00000000">
            <w:r>
              <w:t>user-009</w:t>
            </w:r>
          </w:p>
        </w:tc>
        <w:tc>
          <w:tcPr>
            <w:tcW w:w="1440" w:type="dxa"/>
          </w:tcPr>
          <w:p w14:paraId="59686146" w14:textId="77777777" w:rsidR="00C56FB0" w:rsidRDefault="00000000">
            <w:r>
              <w:t>admin@netflix.testcorp</w:t>
            </w:r>
          </w:p>
        </w:tc>
        <w:tc>
          <w:tcPr>
            <w:tcW w:w="1440" w:type="dxa"/>
          </w:tcPr>
          <w:p w14:paraId="14689AF1" w14:textId="77777777" w:rsidR="00C56FB0" w:rsidRDefault="00000000">
            <w:r>
              <w:t>merchant_admin</w:t>
            </w:r>
          </w:p>
        </w:tc>
        <w:tc>
          <w:tcPr>
            <w:tcW w:w="1440" w:type="dxa"/>
          </w:tcPr>
          <w:p w14:paraId="0C0CC13B" w14:textId="77777777" w:rsidR="00C56FB0" w:rsidRDefault="00000000">
            <w:r>
              <w:t>merchant-009</w:t>
            </w:r>
          </w:p>
        </w:tc>
        <w:tc>
          <w:tcPr>
            <w:tcW w:w="1440" w:type="dxa"/>
          </w:tcPr>
          <w:p w14:paraId="605DB851" w14:textId="77777777" w:rsidR="00C56FB0" w:rsidRDefault="00000000">
            <w:r>
              <w:t>NetflixTestCorp</w:t>
            </w:r>
          </w:p>
        </w:tc>
        <w:tc>
          <w:tcPr>
            <w:tcW w:w="1440" w:type="dxa"/>
          </w:tcPr>
          <w:p w14:paraId="0674EAFF" w14:textId="77777777" w:rsidR="00C56FB0" w:rsidRDefault="00000000">
            <w:r>
              <w:t>$100,000</w:t>
            </w:r>
          </w:p>
        </w:tc>
      </w:tr>
      <w:tr w:rsidR="00C56FB0" w14:paraId="0EA2E5C4" w14:textId="77777777">
        <w:tc>
          <w:tcPr>
            <w:tcW w:w="1440" w:type="dxa"/>
          </w:tcPr>
          <w:p w14:paraId="06832790" w14:textId="77777777" w:rsidR="00C56FB0" w:rsidRDefault="00000000">
            <w:r>
              <w:t>user-010</w:t>
            </w:r>
          </w:p>
        </w:tc>
        <w:tc>
          <w:tcPr>
            <w:tcW w:w="1440" w:type="dxa"/>
          </w:tcPr>
          <w:p w14:paraId="709160BA" w14:textId="77777777" w:rsidR="00C56FB0" w:rsidRDefault="00000000">
            <w:r>
              <w:t>admin@burgerking.testcorp</w:t>
            </w:r>
          </w:p>
        </w:tc>
        <w:tc>
          <w:tcPr>
            <w:tcW w:w="1440" w:type="dxa"/>
          </w:tcPr>
          <w:p w14:paraId="1438C03A" w14:textId="77777777" w:rsidR="00C56FB0" w:rsidRDefault="00000000">
            <w:r>
              <w:t>merchant_admin</w:t>
            </w:r>
          </w:p>
        </w:tc>
        <w:tc>
          <w:tcPr>
            <w:tcW w:w="1440" w:type="dxa"/>
          </w:tcPr>
          <w:p w14:paraId="60331FE6" w14:textId="77777777" w:rsidR="00C56FB0" w:rsidRDefault="00000000">
            <w:r>
              <w:t>merchant-010</w:t>
            </w:r>
          </w:p>
        </w:tc>
        <w:tc>
          <w:tcPr>
            <w:tcW w:w="1440" w:type="dxa"/>
          </w:tcPr>
          <w:p w14:paraId="245BA88D" w14:textId="77777777" w:rsidR="00C56FB0" w:rsidRDefault="00000000">
            <w:r>
              <w:t>BurgerKingTestCorp</w:t>
            </w:r>
          </w:p>
        </w:tc>
        <w:tc>
          <w:tcPr>
            <w:tcW w:w="1440" w:type="dxa"/>
          </w:tcPr>
          <w:p w14:paraId="6B5DF593" w14:textId="77777777" w:rsidR="00C56FB0" w:rsidRDefault="00000000">
            <w:r>
              <w:t>$100,000</w:t>
            </w:r>
          </w:p>
        </w:tc>
      </w:tr>
      <w:tr w:rsidR="00C56FB0" w14:paraId="1C281E30" w14:textId="77777777">
        <w:tc>
          <w:tcPr>
            <w:tcW w:w="1440" w:type="dxa"/>
          </w:tcPr>
          <w:p w14:paraId="1A555045" w14:textId="77777777" w:rsidR="00C56FB0" w:rsidRDefault="00000000">
            <w:r>
              <w:t>user-011</w:t>
            </w:r>
          </w:p>
        </w:tc>
        <w:tc>
          <w:tcPr>
            <w:tcW w:w="1440" w:type="dxa"/>
          </w:tcPr>
          <w:p w14:paraId="55F52628" w14:textId="77777777" w:rsidR="00C56FB0" w:rsidRDefault="00000000">
            <w:r>
              <w:t>admin@aldi.testcorp</w:t>
            </w:r>
          </w:p>
        </w:tc>
        <w:tc>
          <w:tcPr>
            <w:tcW w:w="1440" w:type="dxa"/>
          </w:tcPr>
          <w:p w14:paraId="38C5A420" w14:textId="77777777" w:rsidR="00C56FB0" w:rsidRDefault="00000000">
            <w:r>
              <w:t>merchant_admin</w:t>
            </w:r>
          </w:p>
        </w:tc>
        <w:tc>
          <w:tcPr>
            <w:tcW w:w="1440" w:type="dxa"/>
          </w:tcPr>
          <w:p w14:paraId="11362011" w14:textId="77777777" w:rsidR="00C56FB0" w:rsidRDefault="00000000">
            <w:r>
              <w:t>merchant-011</w:t>
            </w:r>
          </w:p>
        </w:tc>
        <w:tc>
          <w:tcPr>
            <w:tcW w:w="1440" w:type="dxa"/>
          </w:tcPr>
          <w:p w14:paraId="6478E7BE" w14:textId="77777777" w:rsidR="00C56FB0" w:rsidRDefault="00000000">
            <w:r>
              <w:t>AldiTestCorp</w:t>
            </w:r>
          </w:p>
        </w:tc>
        <w:tc>
          <w:tcPr>
            <w:tcW w:w="1440" w:type="dxa"/>
          </w:tcPr>
          <w:p w14:paraId="0D5F4D60" w14:textId="77777777" w:rsidR="00C56FB0" w:rsidRDefault="00000000">
            <w:r>
              <w:t>$100,000</w:t>
            </w:r>
          </w:p>
        </w:tc>
      </w:tr>
      <w:tr w:rsidR="00C56FB0" w14:paraId="2B15F491" w14:textId="77777777">
        <w:tc>
          <w:tcPr>
            <w:tcW w:w="1440" w:type="dxa"/>
          </w:tcPr>
          <w:p w14:paraId="4A1AE7C3" w14:textId="77777777" w:rsidR="00C56FB0" w:rsidRDefault="00000000">
            <w:r>
              <w:t>user-012</w:t>
            </w:r>
          </w:p>
        </w:tc>
        <w:tc>
          <w:tcPr>
            <w:tcW w:w="1440" w:type="dxa"/>
          </w:tcPr>
          <w:p w14:paraId="0539F2E5" w14:textId="77777777" w:rsidR="00C56FB0" w:rsidRDefault="00000000">
            <w:r>
              <w:t>admin@dollargeneral.testcorp</w:t>
            </w:r>
          </w:p>
        </w:tc>
        <w:tc>
          <w:tcPr>
            <w:tcW w:w="1440" w:type="dxa"/>
          </w:tcPr>
          <w:p w14:paraId="1B27E082" w14:textId="77777777" w:rsidR="00C56FB0" w:rsidRDefault="00000000">
            <w:r>
              <w:t>merchant_admin</w:t>
            </w:r>
          </w:p>
        </w:tc>
        <w:tc>
          <w:tcPr>
            <w:tcW w:w="1440" w:type="dxa"/>
          </w:tcPr>
          <w:p w14:paraId="63DCA03C" w14:textId="77777777" w:rsidR="00C56FB0" w:rsidRDefault="00000000">
            <w:r>
              <w:t>merchant-012</w:t>
            </w:r>
          </w:p>
        </w:tc>
        <w:tc>
          <w:tcPr>
            <w:tcW w:w="1440" w:type="dxa"/>
          </w:tcPr>
          <w:p w14:paraId="21FC02CD" w14:textId="77777777" w:rsidR="00C56FB0" w:rsidRDefault="00000000">
            <w:r>
              <w:t>DollarGeneralTestCorp</w:t>
            </w:r>
          </w:p>
        </w:tc>
        <w:tc>
          <w:tcPr>
            <w:tcW w:w="1440" w:type="dxa"/>
          </w:tcPr>
          <w:p w14:paraId="5C04469E" w14:textId="77777777" w:rsidR="00C56FB0" w:rsidRDefault="00000000">
            <w:r>
              <w:t>$100,000</w:t>
            </w:r>
          </w:p>
        </w:tc>
      </w:tr>
      <w:tr w:rsidR="00C56FB0" w14:paraId="695E0A1A" w14:textId="77777777">
        <w:tc>
          <w:tcPr>
            <w:tcW w:w="1440" w:type="dxa"/>
          </w:tcPr>
          <w:p w14:paraId="04541800" w14:textId="77777777" w:rsidR="00C56FB0" w:rsidRDefault="00000000">
            <w:r>
              <w:t>user-013</w:t>
            </w:r>
          </w:p>
        </w:tc>
        <w:tc>
          <w:tcPr>
            <w:tcW w:w="1440" w:type="dxa"/>
          </w:tcPr>
          <w:p w14:paraId="292969C1" w14:textId="77777777" w:rsidR="00C56FB0" w:rsidRDefault="00000000">
            <w:r>
              <w:t>admin@subway.testcorp</w:t>
            </w:r>
          </w:p>
        </w:tc>
        <w:tc>
          <w:tcPr>
            <w:tcW w:w="1440" w:type="dxa"/>
          </w:tcPr>
          <w:p w14:paraId="34CADBF8" w14:textId="77777777" w:rsidR="00C56FB0" w:rsidRDefault="00000000">
            <w:r>
              <w:t>merchant_admin</w:t>
            </w:r>
          </w:p>
        </w:tc>
        <w:tc>
          <w:tcPr>
            <w:tcW w:w="1440" w:type="dxa"/>
          </w:tcPr>
          <w:p w14:paraId="65657E2D" w14:textId="77777777" w:rsidR="00C56FB0" w:rsidRDefault="00000000">
            <w:r>
              <w:t>merchant-013</w:t>
            </w:r>
          </w:p>
        </w:tc>
        <w:tc>
          <w:tcPr>
            <w:tcW w:w="1440" w:type="dxa"/>
          </w:tcPr>
          <w:p w14:paraId="01A67053" w14:textId="77777777" w:rsidR="00C56FB0" w:rsidRDefault="00000000">
            <w:r>
              <w:t>SubwayTestCorp</w:t>
            </w:r>
          </w:p>
        </w:tc>
        <w:tc>
          <w:tcPr>
            <w:tcW w:w="1440" w:type="dxa"/>
          </w:tcPr>
          <w:p w14:paraId="692FC9CF" w14:textId="77777777" w:rsidR="00C56FB0" w:rsidRDefault="00000000">
            <w:r>
              <w:t>$100,000</w:t>
            </w:r>
          </w:p>
        </w:tc>
      </w:tr>
      <w:tr w:rsidR="00C56FB0" w14:paraId="19850BCA" w14:textId="77777777">
        <w:tc>
          <w:tcPr>
            <w:tcW w:w="1440" w:type="dxa"/>
          </w:tcPr>
          <w:p w14:paraId="57B66F12" w14:textId="77777777" w:rsidR="00C56FB0" w:rsidRDefault="00000000">
            <w:r>
              <w:t>user-014</w:t>
            </w:r>
          </w:p>
        </w:tc>
        <w:tc>
          <w:tcPr>
            <w:tcW w:w="1440" w:type="dxa"/>
          </w:tcPr>
          <w:p w14:paraId="0CCFE766" w14:textId="77777777" w:rsidR="00C56FB0" w:rsidRDefault="00000000">
            <w:r>
              <w:t>admin@nike.testcorp</w:t>
            </w:r>
          </w:p>
        </w:tc>
        <w:tc>
          <w:tcPr>
            <w:tcW w:w="1440" w:type="dxa"/>
          </w:tcPr>
          <w:p w14:paraId="1EECF013" w14:textId="77777777" w:rsidR="00C56FB0" w:rsidRDefault="00000000">
            <w:r>
              <w:t>merchant_admin</w:t>
            </w:r>
          </w:p>
        </w:tc>
        <w:tc>
          <w:tcPr>
            <w:tcW w:w="1440" w:type="dxa"/>
          </w:tcPr>
          <w:p w14:paraId="02C2CF57" w14:textId="77777777" w:rsidR="00C56FB0" w:rsidRDefault="00000000">
            <w:r>
              <w:t>merchant-014</w:t>
            </w:r>
          </w:p>
        </w:tc>
        <w:tc>
          <w:tcPr>
            <w:tcW w:w="1440" w:type="dxa"/>
          </w:tcPr>
          <w:p w14:paraId="0698E632" w14:textId="77777777" w:rsidR="00C56FB0" w:rsidRDefault="00000000">
            <w:r>
              <w:t>NikeTestCorp</w:t>
            </w:r>
          </w:p>
        </w:tc>
        <w:tc>
          <w:tcPr>
            <w:tcW w:w="1440" w:type="dxa"/>
          </w:tcPr>
          <w:p w14:paraId="32C3B860" w14:textId="77777777" w:rsidR="00C56FB0" w:rsidRDefault="00000000">
            <w:r>
              <w:t>$100,000</w:t>
            </w:r>
          </w:p>
        </w:tc>
      </w:tr>
      <w:tr w:rsidR="00C56FB0" w14:paraId="5DD351BD" w14:textId="77777777">
        <w:tc>
          <w:tcPr>
            <w:tcW w:w="1440" w:type="dxa"/>
          </w:tcPr>
          <w:p w14:paraId="20221592" w14:textId="77777777" w:rsidR="00C56FB0" w:rsidRDefault="00000000">
            <w:r>
              <w:t>user-015</w:t>
            </w:r>
          </w:p>
        </w:tc>
        <w:tc>
          <w:tcPr>
            <w:tcW w:w="1440" w:type="dxa"/>
          </w:tcPr>
          <w:p w14:paraId="56A24151" w14:textId="77777777" w:rsidR="00C56FB0" w:rsidRDefault="00000000">
            <w:r>
              <w:t>admin@boostmobile.testcorp</w:t>
            </w:r>
          </w:p>
        </w:tc>
        <w:tc>
          <w:tcPr>
            <w:tcW w:w="1440" w:type="dxa"/>
          </w:tcPr>
          <w:p w14:paraId="29B09642" w14:textId="77777777" w:rsidR="00C56FB0" w:rsidRDefault="00000000">
            <w:r>
              <w:t>merchant_admin</w:t>
            </w:r>
          </w:p>
        </w:tc>
        <w:tc>
          <w:tcPr>
            <w:tcW w:w="1440" w:type="dxa"/>
          </w:tcPr>
          <w:p w14:paraId="76812B41" w14:textId="77777777" w:rsidR="00C56FB0" w:rsidRDefault="00000000">
            <w:r>
              <w:t>merchant-015</w:t>
            </w:r>
          </w:p>
        </w:tc>
        <w:tc>
          <w:tcPr>
            <w:tcW w:w="1440" w:type="dxa"/>
          </w:tcPr>
          <w:p w14:paraId="54654F2D" w14:textId="77777777" w:rsidR="00C56FB0" w:rsidRDefault="00000000">
            <w:r>
              <w:t>BoostMobileTestCorp</w:t>
            </w:r>
          </w:p>
        </w:tc>
        <w:tc>
          <w:tcPr>
            <w:tcW w:w="1440" w:type="dxa"/>
          </w:tcPr>
          <w:p w14:paraId="4D9B6736" w14:textId="77777777" w:rsidR="00C56FB0" w:rsidRDefault="00000000">
            <w:r>
              <w:t>$100,000</w:t>
            </w:r>
          </w:p>
        </w:tc>
      </w:tr>
      <w:tr w:rsidR="00C56FB0" w14:paraId="4F8D4600" w14:textId="77777777">
        <w:tc>
          <w:tcPr>
            <w:tcW w:w="1440" w:type="dxa"/>
          </w:tcPr>
          <w:p w14:paraId="0EF3B8AC" w14:textId="77777777" w:rsidR="00C56FB0" w:rsidRDefault="00000000">
            <w:r>
              <w:t>user-consumer-001</w:t>
            </w:r>
          </w:p>
        </w:tc>
        <w:tc>
          <w:tcPr>
            <w:tcW w:w="1440" w:type="dxa"/>
          </w:tcPr>
          <w:p w14:paraId="37005F60" w14:textId="77777777" w:rsidR="00C56FB0" w:rsidRDefault="00000000">
            <w:r>
              <w:t>consumer1@test.com</w:t>
            </w:r>
          </w:p>
        </w:tc>
        <w:tc>
          <w:tcPr>
            <w:tcW w:w="1440" w:type="dxa"/>
          </w:tcPr>
          <w:p w14:paraId="2457A4E4" w14:textId="77777777" w:rsidR="00C56FB0" w:rsidRDefault="00000000">
            <w:r>
              <w:t>user</w:t>
            </w:r>
          </w:p>
        </w:tc>
        <w:tc>
          <w:tcPr>
            <w:tcW w:w="1440" w:type="dxa"/>
          </w:tcPr>
          <w:p w14:paraId="515D8F73" w14:textId="77777777" w:rsidR="00C56FB0" w:rsidRDefault="00000000">
            <w:r>
              <w:t>merchant-consumer-001</w:t>
            </w:r>
          </w:p>
        </w:tc>
        <w:tc>
          <w:tcPr>
            <w:tcW w:w="1440" w:type="dxa"/>
          </w:tcPr>
          <w:p w14:paraId="0D5519B4" w14:textId="77777777" w:rsidR="00C56FB0" w:rsidRDefault="00000000">
            <w:r>
              <w:t>consumer1.test</w:t>
            </w:r>
          </w:p>
        </w:tc>
        <w:tc>
          <w:tcPr>
            <w:tcW w:w="1440" w:type="dxa"/>
          </w:tcPr>
          <w:p w14:paraId="14C7C996" w14:textId="77777777" w:rsidR="00C56FB0" w:rsidRDefault="00000000">
            <w:r>
              <w:t>$500 (wallet)</w:t>
            </w:r>
          </w:p>
        </w:tc>
      </w:tr>
      <w:tr w:rsidR="00C56FB0" w14:paraId="276E4D97" w14:textId="77777777">
        <w:tc>
          <w:tcPr>
            <w:tcW w:w="1440" w:type="dxa"/>
          </w:tcPr>
          <w:p w14:paraId="79C344EA" w14:textId="77777777" w:rsidR="00C56FB0" w:rsidRDefault="00000000">
            <w:r>
              <w:t>user-consumer-002</w:t>
            </w:r>
          </w:p>
        </w:tc>
        <w:tc>
          <w:tcPr>
            <w:tcW w:w="1440" w:type="dxa"/>
          </w:tcPr>
          <w:p w14:paraId="5337B9D2" w14:textId="77777777" w:rsidR="00C56FB0" w:rsidRDefault="00000000">
            <w:r>
              <w:t>consumer2@test.com</w:t>
            </w:r>
          </w:p>
        </w:tc>
        <w:tc>
          <w:tcPr>
            <w:tcW w:w="1440" w:type="dxa"/>
          </w:tcPr>
          <w:p w14:paraId="1BE08E06" w14:textId="77777777" w:rsidR="00C56FB0" w:rsidRDefault="00000000">
            <w:r>
              <w:t>user</w:t>
            </w:r>
          </w:p>
        </w:tc>
        <w:tc>
          <w:tcPr>
            <w:tcW w:w="1440" w:type="dxa"/>
          </w:tcPr>
          <w:p w14:paraId="10B542C4" w14:textId="77777777" w:rsidR="00C56FB0" w:rsidRDefault="00000000">
            <w:r>
              <w:t>merchant-consumer-002</w:t>
            </w:r>
          </w:p>
        </w:tc>
        <w:tc>
          <w:tcPr>
            <w:tcW w:w="1440" w:type="dxa"/>
          </w:tcPr>
          <w:p w14:paraId="14CF10BA" w14:textId="77777777" w:rsidR="00C56FB0" w:rsidRDefault="00000000">
            <w:r>
              <w:t>consumer2.test</w:t>
            </w:r>
          </w:p>
        </w:tc>
        <w:tc>
          <w:tcPr>
            <w:tcW w:w="1440" w:type="dxa"/>
          </w:tcPr>
          <w:p w14:paraId="66C179E6" w14:textId="77777777" w:rsidR="00C56FB0" w:rsidRDefault="00000000">
            <w:r>
              <w:t>$500 (wallet)</w:t>
            </w:r>
          </w:p>
        </w:tc>
      </w:tr>
    </w:tbl>
    <w:p w14:paraId="4DA355F3" w14:textId="77777777" w:rsidR="00C56FB0" w:rsidRDefault="00000000">
      <w:pPr>
        <w:pStyle w:val="Heading2"/>
      </w:pPr>
      <w:r>
        <w:t>5. Lessons Learned</w:t>
      </w:r>
    </w:p>
    <w:p w14:paraId="0E2518AE" w14:textId="77777777" w:rsidR="00C56FB0" w:rsidRDefault="00000000">
      <w:pPr>
        <w:pStyle w:val="Heading3"/>
      </w:pPr>
      <w:r>
        <w:t>Special characters in database passwords</w:t>
      </w:r>
    </w:p>
    <w:p w14:paraId="4030970A" w14:textId="77777777" w:rsidR="00C56FB0" w:rsidRDefault="00000000">
      <w:r>
        <w:t>Passwords containing @, $, !, or % cause three separate failure modes:</w:t>
      </w:r>
    </w:p>
    <w:p w14:paraId="231F2D95" w14:textId="77777777" w:rsidR="00C56FB0" w:rsidRDefault="00000000">
      <w:pPr>
        <w:pStyle w:val="ListBullet"/>
      </w:pPr>
      <w:r>
        <w:rPr>
          <w:b/>
        </w:rPr>
        <w:t>Shell:</w:t>
      </w:r>
      <w:r>
        <w:t xml:space="preserve"> shell interpolation in bash double-quoted strings (! triggers history expansion, $ expands variables)</w:t>
      </w:r>
    </w:p>
    <w:p w14:paraId="7E246386" w14:textId="77777777" w:rsidR="00C56FB0" w:rsidRDefault="00000000">
      <w:pPr>
        <w:pStyle w:val="ListBullet"/>
      </w:pPr>
      <w:r>
        <w:rPr>
          <w:b/>
        </w:rPr>
        <w:t>URL parsing:</w:t>
      </w:r>
      <w:r>
        <w:t xml:space="preserve"> @ is the user/host separator in PostgreSQL connection URLs, breaking DATABASE_URL parsing</w:t>
      </w:r>
    </w:p>
    <w:p w14:paraId="550B06F0" w14:textId="77777777" w:rsidR="00C56FB0" w:rsidRDefault="00000000">
      <w:pPr>
        <w:pStyle w:val="ListBullet"/>
      </w:pPr>
      <w:r>
        <w:rPr>
          <w:b/>
        </w:rPr>
        <w:t>Alembic:</w:t>
      </w:r>
      <w:r>
        <w:t xml:space="preserve"> Python ConfigParser (used by Alembic) treats % as variable interpolation syntax</w:t>
      </w:r>
    </w:p>
    <w:p w14:paraId="2315F763" w14:textId="77777777" w:rsidR="00C56FB0" w:rsidRDefault="00000000">
      <w:r>
        <w:lastRenderedPageBreak/>
        <w:t>Solution: Use alphanumeric-only passwords for database credentials passed via env vars.</w:t>
      </w:r>
    </w:p>
    <w:p w14:paraId="1CC04E69" w14:textId="77777777" w:rsidR="00C56FB0" w:rsidRDefault="00000000">
      <w:pPr>
        <w:pStyle w:val="Heading3"/>
      </w:pPr>
      <w:r>
        <w:t>Cloud SQL API must be enabled before first use</w:t>
      </w:r>
    </w:p>
    <w:p w14:paraId="188CC386" w14:textId="77777777" w:rsidR="00C56FB0" w:rsidRDefault="00000000">
      <w:r>
        <w:t>The Cloud SQL Admin API is disabled by default on new GCP projects. Run this once before any gcloud sql commands:</w:t>
      </w:r>
    </w:p>
    <w:p w14:paraId="6B35BA0D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gcloud services enable sqladmin.googleapis.com --project=fednowrtppayrails</w:t>
      </w:r>
    </w:p>
    <w:p w14:paraId="072F84C7" w14:textId="77777777" w:rsidR="00C56FB0" w:rsidRDefault="00000000">
      <w:pPr>
        <w:pStyle w:val="Heading3"/>
      </w:pPr>
      <w:r>
        <w:t>Base.metadata.create_all() conflicts with Alembic</w:t>
      </w:r>
    </w:p>
    <w:p w14:paraId="45058A1A" w14:textId="77777777" w:rsidR="00C56FB0" w:rsidRDefault="00000000">
      <w:r>
        <w:t>Calling create_all() at app startup bypasses Alembic's migration version control and can silently create tables outside migration history, causing conflicts on subsequent alembic upgrade head runs. It was removed from backend/app/main.py when Cloud SQL was adopted. Alembic is the sole source of schema truth.</w:t>
      </w:r>
    </w:p>
    <w:p w14:paraId="008FF00D" w14:textId="77777777" w:rsidR="00C56FB0" w:rsidRDefault="00000000">
      <w:pPr>
        <w:pStyle w:val="Heading3"/>
      </w:pPr>
      <w:r>
        <w:t>Traffic pinning after deploy</w:t>
      </w:r>
    </w:p>
    <w:p w14:paraId="2CF8C5B7" w14:textId="77777777" w:rsidR="00C56FB0" w:rsidRDefault="00000000">
      <w:r>
        <w:t>Cloud Run does not automatically route traffic to a new revision if traffic was previously pinned to a specific revision. After every deploy, confirm with:</w:t>
      </w:r>
    </w:p>
    <w:p w14:paraId="5EC5D0A7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gcloud run services describe payrails --region us-east1 --format='value(spec.traffic)'</w:t>
      </w:r>
    </w:p>
    <w:p w14:paraId="65E26D78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# If not showing latestRevision=true, run:</w:t>
      </w:r>
    </w:p>
    <w:p w14:paraId="3A8E922D" w14:textId="77777777" w:rsidR="00C56FB0" w:rsidRDefault="00000000">
      <w:pPr>
        <w:ind w:left="720"/>
      </w:pPr>
      <w:r>
        <w:rPr>
          <w:rFonts w:ascii="Courier New" w:hAnsi="Courier New"/>
          <w:sz w:val="18"/>
        </w:rPr>
        <w:t>gcloud run services update-traffic payrails --to-latest --region us-east1</w:t>
      </w:r>
    </w:p>
    <w:sectPr w:rsidR="00C56F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4845421">
    <w:abstractNumId w:val="8"/>
  </w:num>
  <w:num w:numId="2" w16cid:durableId="1577519106">
    <w:abstractNumId w:val="6"/>
  </w:num>
  <w:num w:numId="3" w16cid:durableId="631332246">
    <w:abstractNumId w:val="5"/>
  </w:num>
  <w:num w:numId="4" w16cid:durableId="837236673">
    <w:abstractNumId w:val="4"/>
  </w:num>
  <w:num w:numId="5" w16cid:durableId="1349605079">
    <w:abstractNumId w:val="7"/>
  </w:num>
  <w:num w:numId="6" w16cid:durableId="612246743">
    <w:abstractNumId w:val="3"/>
  </w:num>
  <w:num w:numId="7" w16cid:durableId="1613200336">
    <w:abstractNumId w:val="2"/>
  </w:num>
  <w:num w:numId="8" w16cid:durableId="106892022">
    <w:abstractNumId w:val="1"/>
  </w:num>
  <w:num w:numId="9" w16cid:durableId="144321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B6F"/>
    <w:rsid w:val="0015074B"/>
    <w:rsid w:val="00161E94"/>
    <w:rsid w:val="0029639D"/>
    <w:rsid w:val="00326F90"/>
    <w:rsid w:val="003B06BB"/>
    <w:rsid w:val="003B312B"/>
    <w:rsid w:val="003F1005"/>
    <w:rsid w:val="0043263B"/>
    <w:rsid w:val="00477CD0"/>
    <w:rsid w:val="00481D1E"/>
    <w:rsid w:val="005069F6"/>
    <w:rsid w:val="0052401E"/>
    <w:rsid w:val="00530075"/>
    <w:rsid w:val="00552E05"/>
    <w:rsid w:val="00580719"/>
    <w:rsid w:val="005B42F0"/>
    <w:rsid w:val="005D492C"/>
    <w:rsid w:val="0060686B"/>
    <w:rsid w:val="00643EDA"/>
    <w:rsid w:val="006562CA"/>
    <w:rsid w:val="0065660F"/>
    <w:rsid w:val="006832F4"/>
    <w:rsid w:val="006C5745"/>
    <w:rsid w:val="00793132"/>
    <w:rsid w:val="007A1417"/>
    <w:rsid w:val="007D0AC4"/>
    <w:rsid w:val="00822758"/>
    <w:rsid w:val="008322F3"/>
    <w:rsid w:val="008855D8"/>
    <w:rsid w:val="008A6F89"/>
    <w:rsid w:val="009A4E5A"/>
    <w:rsid w:val="009C1EE0"/>
    <w:rsid w:val="00AA1D8D"/>
    <w:rsid w:val="00AD27A0"/>
    <w:rsid w:val="00AF5954"/>
    <w:rsid w:val="00AF60FE"/>
    <w:rsid w:val="00B05B00"/>
    <w:rsid w:val="00B47730"/>
    <w:rsid w:val="00B87DCD"/>
    <w:rsid w:val="00BB604B"/>
    <w:rsid w:val="00BB6934"/>
    <w:rsid w:val="00BD1663"/>
    <w:rsid w:val="00BD705F"/>
    <w:rsid w:val="00BE78F4"/>
    <w:rsid w:val="00C56FB0"/>
    <w:rsid w:val="00C62537"/>
    <w:rsid w:val="00CA6CEC"/>
    <w:rsid w:val="00CB0664"/>
    <w:rsid w:val="00D03CC2"/>
    <w:rsid w:val="00E05C5F"/>
    <w:rsid w:val="00E836FA"/>
    <w:rsid w:val="00ED291A"/>
    <w:rsid w:val="00F5397A"/>
    <w:rsid w:val="00F65B2C"/>
    <w:rsid w:val="00F7259E"/>
    <w:rsid w:val="00FA11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1C6B56"/>
  <w14:defaultImageDpi w14:val="300"/>
  <w15:docId w15:val="{33C1B66B-7ED9-400A-BCE5-9B016178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300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00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007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18890</TotalTime>
  <Pages>1</Pages>
  <Words>6448</Words>
  <Characters>36758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AI4ORG</cp:lastModifiedBy>
  <cp:revision>19</cp:revision>
  <dcterms:created xsi:type="dcterms:W3CDTF">2026-02-15T16:52:00Z</dcterms:created>
  <dcterms:modified xsi:type="dcterms:W3CDTF">2026-07-19T19:32:00Z</dcterms:modified>
  <cp:category/>
</cp:coreProperties>
</file>